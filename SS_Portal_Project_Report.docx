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Portal Web Application Project Report</w:t>
      </w:r>
    </w:p>
    <w:p/>
    <w:p>
      <w:pPr>
        <w:pStyle w:val="Heading2"/>
      </w:pPr>
      <w:r>
        <w:t>Overview</w:t>
      </w:r>
    </w:p>
    <w:p>
      <w:r>
        <w:t>This document reports on the Student Portal web application project and addresses the PA 0101 through PA 0108 objectives using the current project files in the `SS_Portal` workspace.</w:t>
      </w:r>
    </w:p>
    <w:p/>
    <w:p>
      <w:r>
        <w:t>The portal is a PHP/MySQL application that supports:</w:t>
      </w:r>
    </w:p>
    <w:p>
      <w:pPr>
        <w:pStyle w:val="ListBullet"/>
      </w:pPr>
      <w:r>
        <w:t>learner registration and login</w:t>
      </w:r>
    </w:p>
    <w:p>
      <w:pPr>
        <w:pStyle w:val="ListBullet"/>
      </w:pPr>
      <w:r>
        <w:t>subject selection and registration tracking</w:t>
      </w:r>
    </w:p>
    <w:p>
      <w:pPr>
        <w:pStyle w:val="ListBullet"/>
      </w:pPr>
      <w:r>
        <w:t>admin login and request approval/rejection</w:t>
      </w:r>
    </w:p>
    <w:p>
      <w:pPr>
        <w:pStyle w:val="ListBullet"/>
      </w:pPr>
      <w:r>
        <w:t>profile, course, and grades views</w:t>
      </w:r>
    </w:p>
    <w:p>
      <w:pPr>
        <w:pStyle w:val="ListBullet"/>
      </w:pPr>
      <w:r>
        <w:t>session-based authentication and logout</w:t>
      </w:r>
    </w:p>
    <w:p/>
    <w:p>
      <w:r>
        <w:t>The project uses the following files:</w:t>
      </w:r>
    </w:p>
    <w:p>
      <w:pPr>
        <w:pStyle w:val="ListBullet"/>
      </w:pPr>
      <w:r>
        <w:t>`index.php`</w:t>
      </w:r>
    </w:p>
    <w:p>
      <w:pPr>
        <w:pStyle w:val="ListBullet"/>
      </w:pPr>
      <w:r>
        <w:t>`login.php`</w:t>
      </w:r>
    </w:p>
    <w:p>
      <w:pPr>
        <w:pStyle w:val="ListBullet"/>
      </w:pPr>
      <w:r>
        <w:t>`register.php`</w:t>
      </w:r>
    </w:p>
    <w:p>
      <w:pPr>
        <w:pStyle w:val="ListBullet"/>
      </w:pPr>
      <w:r>
        <w:t>`admin_login.php`</w:t>
      </w:r>
    </w:p>
    <w:p>
      <w:pPr>
        <w:pStyle w:val="ListBullet"/>
      </w:pPr>
      <w:r>
        <w:t>`dashboard.php`</w:t>
      </w:r>
    </w:p>
    <w:p>
      <w:pPr>
        <w:pStyle w:val="ListBullet"/>
      </w:pPr>
      <w:r>
        <w:t>`logout.php`</w:t>
      </w:r>
    </w:p>
    <w:p>
      <w:pPr>
        <w:pStyle w:val="ListBullet"/>
      </w:pPr>
      <w:r>
        <w:t>`grades.php` (new sample page)</w:t>
      </w:r>
    </w:p>
    <w:p>
      <w:pPr>
        <w:pStyle w:val="ListBullet"/>
      </w:pPr>
      <w:r>
        <w:t>`courses.php` (new sample page)</w:t>
      </w:r>
    </w:p>
    <w:p>
      <w:pPr>
        <w:pStyle w:val="ListBullet"/>
      </w:pPr>
      <w:r>
        <w:t>`profile.php` (new sample page)</w:t>
      </w:r>
    </w:p>
    <w:p>
      <w:pPr>
        <w:pStyle w:val="ListBullet"/>
      </w:pPr>
      <w:r>
        <w:t>`ss_portal.sql`</w:t>
      </w:r>
    </w:p>
    <w:p/>
    <w:p>
      <w:r>
        <w:t>---</w:t>
      </w:r>
    </w:p>
    <w:p/>
    <w:p>
      <w:pPr>
        <w:pStyle w:val="Heading2"/>
      </w:pPr>
      <w:r>
        <w:t>PA 0101: Stakeholder Meeting and Documentation</w:t>
      </w:r>
    </w:p>
    <w:p/>
    <w:p>
      <w:pPr>
        <w:pStyle w:val="Heading3"/>
      </w:pPr>
      <w:r>
        <w:t>Stakeholders</w:t>
      </w:r>
    </w:p>
    <w:p>
      <w:pPr>
        <w:pStyle w:val="ListBullet"/>
      </w:pPr>
      <w:r>
        <w:t>Learners / students using the portal</w:t>
      </w:r>
    </w:p>
    <w:p>
      <w:pPr>
        <w:pStyle w:val="ListBullet"/>
      </w:pPr>
      <w:r>
        <w:t>Admin staff reviewing registrations</w:t>
      </w:r>
    </w:p>
    <w:p>
      <w:pPr>
        <w:pStyle w:val="ListBullet"/>
      </w:pPr>
      <w:r>
        <w:t>Training provider or coordinator</w:t>
      </w:r>
    </w:p>
    <w:p>
      <w:pPr>
        <w:pStyle w:val="ListBullet"/>
      </w:pPr>
      <w:r>
        <w:t>System developer / maintainer</w:t>
      </w:r>
    </w:p>
    <w:p/>
    <w:p>
      <w:pPr>
        <w:pStyle w:val="Heading3"/>
      </w:pPr>
      <w:r>
        <w:t>Core business problem</w:t>
      </w:r>
    </w:p>
    <w:p>
      <w:r>
        <w:t>The project aims to solve manual course registration and tracking by providing an online portal that captures learner registrations, subject selection, approval workflows, and profile information.</w:t>
      </w:r>
    </w:p>
    <w:p/>
    <w:p>
      <w:pPr>
        <w:pStyle w:val="Heading3"/>
      </w:pPr>
      <w:r>
        <w:t>Documentation gathered</w:t>
      </w:r>
    </w:p>
    <w:p>
      <w:pPr>
        <w:pStyle w:val="ListBullet"/>
      </w:pPr>
      <w:r>
        <w:t>`ss_portal.sql`: database structure for users, subjects, registrations, admin, and documents</w:t>
      </w:r>
    </w:p>
    <w:p>
      <w:pPr>
        <w:pStyle w:val="ListBullet"/>
      </w:pPr>
      <w:r>
        <w:t>existing PHP files: login, registration, admin dashboard, learner index</w:t>
      </w:r>
    </w:p>
    <w:p>
      <w:pPr>
        <w:pStyle w:val="ListBullet"/>
      </w:pPr>
      <w:r>
        <w:t>newly created sample pages: grades, courses, profile</w:t>
      </w:r>
    </w:p>
    <w:p/>
    <w:p>
      <w:r>
        <w:t>The purpose of the project is to build a simple, user-centered web portal where learners can register, choose course subjects, and track their registration status, while admins can approve or reject enrollments.</w:t>
      </w:r>
    </w:p>
    <w:p/>
    <w:p>
      <w:r>
        <w:t>---</w:t>
      </w:r>
    </w:p>
    <w:p/>
    <w:p>
      <w:pPr>
        <w:pStyle w:val="Heading2"/>
      </w:pPr>
      <w:r>
        <w:t>PA 0102: Business Needs</w:t>
      </w:r>
    </w:p>
    <w:p/>
    <w:p>
      <w:pPr>
        <w:pStyle w:val="Heading3"/>
      </w:pPr>
      <w:r>
        <w:t>Key business needs</w:t>
      </w:r>
    </w:p>
    <w:p>
      <w:r>
        <w:t>1. Secure learner registration and login</w:t>
      </w:r>
    </w:p>
    <w:p>
      <w:r>
        <w:t>2. Learner subject selection during registration</w:t>
      </w:r>
    </w:p>
    <w:p>
      <w:r>
        <w:t>3. Storage of learner profile and authentication data</w:t>
      </w:r>
    </w:p>
    <w:p>
      <w:r>
        <w:t>4. Admin approval workflow for course registrations</w:t>
      </w:r>
    </w:p>
    <w:p>
      <w:r>
        <w:t>5. Clear status tracking for each learner’s registration</w:t>
      </w:r>
    </w:p>
    <w:p>
      <w:r>
        <w:t>6. Profile and course pages for learners to review their status</w:t>
      </w:r>
    </w:p>
    <w:p>
      <w:r>
        <w:t>7. Grade overview page for future grading support</w:t>
      </w:r>
    </w:p>
    <w:p>
      <w:r>
        <w:t>8. Session management and logout functionality</w:t>
      </w:r>
    </w:p>
    <w:p/>
    <w:p>
      <w:pPr>
        <w:pStyle w:val="Heading3"/>
      </w:pPr>
      <w:r>
        <w:t>Process workflow analysis</w:t>
      </w:r>
    </w:p>
    <w:p>
      <w:pPr>
        <w:pStyle w:val="ListBullet"/>
      </w:pPr>
      <w:r>
        <w:t>Learner registers via `register.php`</w:t>
      </w:r>
    </w:p>
    <w:p>
      <w:pPr>
        <w:pStyle w:val="ListBullet"/>
      </w:pPr>
      <w:r>
        <w:t>Learner logs in via `login.php`</w:t>
      </w:r>
    </w:p>
    <w:p>
      <w:pPr>
        <w:pStyle w:val="ListBullet"/>
      </w:pPr>
      <w:r>
        <w:t>Learner views dashboard on `index.php`</w:t>
      </w:r>
    </w:p>
    <w:p>
      <w:pPr>
        <w:pStyle w:val="ListBullet"/>
      </w:pPr>
      <w:r>
        <w:t>Learner navigates to `courses.php`, `profile.php`, and `grades.php`</w:t>
      </w:r>
    </w:p>
    <w:p>
      <w:pPr>
        <w:pStyle w:val="ListBullet"/>
      </w:pPr>
      <w:r>
        <w:t>Admin logs in via `admin_login.php`</w:t>
      </w:r>
    </w:p>
    <w:p>
      <w:pPr>
        <w:pStyle w:val="ListBullet"/>
      </w:pPr>
      <w:r>
        <w:t>Admin manages requests via `dashboard.php`</w:t>
      </w:r>
    </w:p>
    <w:p/>
    <w:p>
      <w:r>
        <w:t>---</w:t>
      </w:r>
    </w:p>
    <w:p/>
    <w:p>
      <w:pPr>
        <w:pStyle w:val="Heading2"/>
      </w:pPr>
      <w:r>
        <w:t>PA 0103: MVC Plan</w:t>
      </w:r>
    </w:p>
    <w:p/>
    <w:p>
      <w:pPr>
        <w:pStyle w:val="Heading3"/>
      </w:pPr>
      <w:r>
        <w:t>Model components</w:t>
      </w:r>
    </w:p>
    <w:p>
      <w:pPr>
        <w:pStyle w:val="ListBullet"/>
      </w:pPr>
      <w:r>
        <w:t>`User`: represents learner accounts and login credentials</w:t>
      </w:r>
    </w:p>
    <w:p>
      <w:pPr>
        <w:pStyle w:val="ListBullet"/>
      </w:pPr>
      <w:r>
        <w:t>`Subject`: represents available course subjects</w:t>
      </w:r>
    </w:p>
    <w:p>
      <w:pPr>
        <w:pStyle w:val="ListBullet"/>
      </w:pPr>
      <w:r>
        <w:t>`Registration`: represents learner registrations and approval status</w:t>
      </w:r>
    </w:p>
    <w:p>
      <w:pPr>
        <w:pStyle w:val="ListBullet"/>
      </w:pPr>
      <w:r>
        <w:t>`Admin`: represents admin accounts and authentication</w:t>
      </w:r>
    </w:p>
    <w:p>
      <w:pPr>
        <w:pStyle w:val="ListBullet"/>
      </w:pPr>
      <w:r>
        <w:t>`Document` (future): would support user document uploads</w:t>
      </w:r>
    </w:p>
    <w:p/>
    <w:p>
      <w:pPr>
        <w:pStyle w:val="Heading3"/>
      </w:pPr>
      <w:r>
        <w:t>Controller components</w:t>
      </w:r>
    </w:p>
    <w:p>
      <w:pPr>
        <w:pStyle w:val="ListBullet"/>
      </w:pPr>
      <w:r>
        <w:t>`AuthController`: login, logout, session validation</w:t>
      </w:r>
    </w:p>
    <w:p>
      <w:pPr>
        <w:pStyle w:val="ListBullet"/>
      </w:pPr>
      <w:r>
        <w:t>`RegistrationController`: learner registration and subject assignment</w:t>
      </w:r>
    </w:p>
    <w:p>
      <w:pPr>
        <w:pStyle w:val="ListBullet"/>
      </w:pPr>
      <w:r>
        <w:t>`AdminController`: admin login and approval actions</w:t>
      </w:r>
    </w:p>
    <w:p>
      <w:pPr>
        <w:pStyle w:val="ListBullet"/>
      </w:pPr>
      <w:r>
        <w:t>`DashboardController`: learner and admin home views</w:t>
      </w:r>
    </w:p>
    <w:p>
      <w:pPr>
        <w:pStyle w:val="ListBullet"/>
      </w:pPr>
      <w:r>
        <w:t>`ProfileController`: learner profile details</w:t>
      </w:r>
    </w:p>
    <w:p>
      <w:pPr>
        <w:pStyle w:val="ListBullet"/>
      </w:pPr>
      <w:r>
        <w:t>`CourseController`: course list and status views</w:t>
      </w:r>
    </w:p>
    <w:p>
      <w:pPr>
        <w:pStyle w:val="ListBullet"/>
      </w:pPr>
      <w:r>
        <w:t>`GradeController`: grade overview and sample grade display</w:t>
      </w:r>
    </w:p>
    <w:p/>
    <w:p>
      <w:pPr>
        <w:pStyle w:val="Heading3"/>
      </w:pPr>
      <w:r>
        <w:t>View components</w:t>
      </w:r>
    </w:p>
    <w:p>
      <w:pPr>
        <w:pStyle w:val="ListBullet"/>
      </w:pPr>
      <w:r>
        <w:t>`login.php`</w:t>
      </w:r>
    </w:p>
    <w:p>
      <w:pPr>
        <w:pStyle w:val="ListBullet"/>
      </w:pPr>
      <w:r>
        <w:t>`register.php`</w:t>
      </w:r>
    </w:p>
    <w:p>
      <w:pPr>
        <w:pStyle w:val="ListBullet"/>
      </w:pPr>
      <w:r>
        <w:t>`index.php`</w:t>
      </w:r>
    </w:p>
    <w:p>
      <w:pPr>
        <w:pStyle w:val="ListBullet"/>
      </w:pPr>
      <w:r>
        <w:t>`admin_login.php`</w:t>
      </w:r>
    </w:p>
    <w:p>
      <w:pPr>
        <w:pStyle w:val="ListBullet"/>
      </w:pPr>
      <w:r>
        <w:t>`dashboard.php`</w:t>
      </w:r>
    </w:p>
    <w:p>
      <w:pPr>
        <w:pStyle w:val="ListBullet"/>
      </w:pPr>
      <w:r>
        <w:t>`courses.php`</w:t>
      </w:r>
    </w:p>
    <w:p>
      <w:pPr>
        <w:pStyle w:val="ListBullet"/>
      </w:pPr>
      <w:r>
        <w:t>`profile.php`</w:t>
      </w:r>
    </w:p>
    <w:p>
      <w:pPr>
        <w:pStyle w:val="ListBullet"/>
      </w:pPr>
      <w:r>
        <w:t>`grades.php`</w:t>
      </w:r>
    </w:p>
    <w:p/>
    <w:p>
      <w:pPr>
        <w:pStyle w:val="Heading3"/>
      </w:pPr>
      <w:r>
        <w:t>Wireframe description</w:t>
      </w:r>
    </w:p>
    <w:p>
      <w:pPr>
        <w:pStyle w:val="ListBullet"/>
      </w:pPr>
      <w:r>
        <w:t>Header with portal name and navigation links</w:t>
      </w:r>
    </w:p>
    <w:p>
      <w:pPr>
        <w:pStyle w:val="ListBullet"/>
      </w:pPr>
      <w:r>
        <w:t>Login/registration form pages for users and admins</w:t>
      </w:r>
    </w:p>
    <w:p>
      <w:pPr>
        <w:pStyle w:val="ListBullet"/>
      </w:pPr>
      <w:r>
        <w:t>Learner dashboard with greeting and course summary</w:t>
      </w:r>
    </w:p>
    <w:p>
      <w:pPr>
        <w:pStyle w:val="ListBullet"/>
      </w:pPr>
      <w:r>
        <w:t>Courses page listing available subjects and registration status</w:t>
      </w:r>
    </w:p>
    <w:p>
      <w:pPr>
        <w:pStyle w:val="ListBullet"/>
      </w:pPr>
      <w:r>
        <w:t>Profile page listing personal details and registration information</w:t>
      </w:r>
    </w:p>
    <w:p>
      <w:pPr>
        <w:pStyle w:val="ListBullet"/>
      </w:pPr>
      <w:r>
        <w:t>Grades page showing sample grade breakdown and status</w:t>
      </w:r>
    </w:p>
    <w:p>
      <w:pPr>
        <w:pStyle w:val="ListBullet"/>
      </w:pPr>
      <w:r>
        <w:t>Admin dashboard table of pending registrations with approve/reject buttons</w:t>
      </w:r>
    </w:p>
    <w:p/>
    <w:p>
      <w:pPr>
        <w:pStyle w:val="Heading3"/>
      </w:pPr>
      <w:r>
        <w:t>Controller flow (conceptual)</w:t>
      </w:r>
    </w:p>
    <w:p>
      <w:r>
        <w:t>1. Learner requests `login.php` -&gt; validate credentials -&gt; set session -&gt; redirect to `index.php`</w:t>
      </w:r>
    </w:p>
    <w:p>
      <w:r>
        <w:t>2. Learner requests `register.php` -&gt; create user and registration records -&gt; show confirmation</w:t>
      </w:r>
    </w:p>
    <w:p>
      <w:r>
        <w:t>3. Learner requests `courses.php` / `profile.php` / `grades.php` -&gt; verify session -&gt; load user data -&gt; render view</w:t>
      </w:r>
    </w:p>
    <w:p>
      <w:r>
        <w:t>4. Admin requests `dashboard.php` -&gt; verify admin session -&gt; load pending registrations -&gt; update `registrations.status`</w:t>
      </w:r>
    </w:p>
    <w:p/>
    <w:p>
      <w:r>
        <w:t>---</w:t>
      </w:r>
    </w:p>
    <w:p/>
    <w:p>
      <w:pPr>
        <w:pStyle w:val="Heading2"/>
      </w:pPr>
      <w:r>
        <w:t>PA 0104: Architecture and State Management</w:t>
      </w:r>
    </w:p>
    <w:p/>
    <w:p>
      <w:pPr>
        <w:pStyle w:val="Heading3"/>
      </w:pPr>
      <w:r>
        <w:t>Overall architecture</w:t>
      </w:r>
    </w:p>
    <w:p>
      <w:r>
        <w:t>The portal is a PHP application using server-side rendering and MySQL data storage. Views are PHP pages that render HTML based on database queries.</w:t>
      </w:r>
    </w:p>
    <w:p/>
    <w:p>
      <w:pPr>
        <w:pStyle w:val="Heading3"/>
      </w:pPr>
      <w:r>
        <w:t>State management</w:t>
      </w:r>
    </w:p>
    <w:p>
      <w:pPr>
        <w:pStyle w:val="ListBullet"/>
      </w:pPr>
      <w:r>
        <w:t>Uses `session_start()` at the top of each page</w:t>
      </w:r>
    </w:p>
    <w:p>
      <w:pPr>
        <w:pStyle w:val="ListBullet"/>
      </w:pPr>
      <w:r>
        <w:t>Persists authentication state in `$_SESSION`</w:t>
      </w:r>
    </w:p>
    <w:p>
      <w:pPr>
        <w:pStyle w:val="ListBullet"/>
      </w:pPr>
      <w:r>
        <w:t>Learner session variables:</w:t>
      </w:r>
    </w:p>
    <w:p>
      <w:pPr>
        <w:pStyle w:val="ListBullet"/>
      </w:pPr>
      <w:r>
        <w:t>`user_id`</w:t>
      </w:r>
    </w:p>
    <w:p>
      <w:pPr>
        <w:pStyle w:val="ListBullet"/>
      </w:pPr>
      <w:r>
        <w:t>`username`</w:t>
      </w:r>
    </w:p>
    <w:p>
      <w:pPr>
        <w:pStyle w:val="ListBullet"/>
      </w:pPr>
      <w:r>
        <w:t>`subject`</w:t>
      </w:r>
    </w:p>
    <w:p>
      <w:pPr>
        <w:pStyle w:val="ListBullet"/>
      </w:pPr>
      <w:r>
        <w:t>Admin session variable:</w:t>
      </w:r>
    </w:p>
    <w:p>
      <w:pPr>
        <w:pStyle w:val="ListBullet"/>
      </w:pPr>
      <w:r>
        <w:t>`admin_logged_in`</w:t>
      </w:r>
    </w:p>
    <w:p/>
    <w:p>
      <w:pPr>
        <w:pStyle w:val="Heading3"/>
      </w:pPr>
      <w:r>
        <w:t>Authentication and session flow</w:t>
      </w:r>
    </w:p>
    <w:p>
      <w:pPr>
        <w:pStyle w:val="ListBullet"/>
      </w:pPr>
      <w:r>
        <w:t>On successful login, sessions are created and saved on the server</w:t>
      </w:r>
    </w:p>
    <w:p>
      <w:pPr>
        <w:pStyle w:val="ListBullet"/>
      </w:pPr>
      <w:r>
        <w:t>Protected pages check the presence of session variables and redirect unauthenticated users to `login.php`</w:t>
      </w:r>
    </w:p>
    <w:p>
      <w:pPr>
        <w:pStyle w:val="ListBullet"/>
      </w:pPr>
      <w:r>
        <w:t>`logout.php` destroys the session and clears cookies</w:t>
      </w:r>
    </w:p>
    <w:p/>
    <w:p>
      <w:r>
        <w:t>This architecture ensures state is maintained across HTTP requests using PHP sessions.</w:t>
      </w:r>
    </w:p>
    <w:p/>
    <w:p>
      <w:r>
        <w:t>---</w:t>
      </w:r>
    </w:p>
    <w:p/>
    <w:p>
      <w:pPr>
        <w:pStyle w:val="Heading2"/>
      </w:pPr>
      <w:r>
        <w:t>PA 0105: Functional Requirements</w:t>
      </w:r>
    </w:p>
    <w:p/>
    <w:p>
      <w:pPr>
        <w:pStyle w:val="Heading3"/>
      </w:pPr>
      <w:r>
        <w:t>Functional requirements</w:t>
      </w:r>
    </w:p>
    <w:p>
      <w:r>
        <w:t>1. Learner login and authentication</w:t>
      </w:r>
    </w:p>
    <w:p>
      <w:r>
        <w:t>2. Learner registration with subject selection</w:t>
      </w:r>
    </w:p>
    <w:p>
      <w:r>
        <w:t>3. Admin login and registration</w:t>
      </w:r>
    </w:p>
    <w:p>
      <w:r>
        <w:t>4. Admin approval/rejection of registrations</w:t>
      </w:r>
    </w:p>
    <w:p>
      <w:r>
        <w:t>5. Learner profile view</w:t>
      </w:r>
    </w:p>
    <w:p>
      <w:r>
        <w:t>6. Course status view</w:t>
      </w:r>
    </w:p>
    <w:p>
      <w:r>
        <w:t>7. Grades overview page</w:t>
      </w:r>
    </w:p>
    <w:p>
      <w:r>
        <w:t>8. Secure logout</w:t>
      </w:r>
    </w:p>
    <w:p/>
    <w:p>
      <w:pPr>
        <w:pStyle w:val="Heading3"/>
      </w:pPr>
      <w:r>
        <w:t>Mapping models/controllers/views</w:t>
      </w:r>
    </w:p>
    <w:p>
      <w:pPr>
        <w:pStyle w:val="ListBullet"/>
      </w:pPr>
      <w:r>
        <w:t>FR1: `User`, `AuthController`, `login.php`</w:t>
      </w:r>
    </w:p>
    <w:p>
      <w:pPr>
        <w:pStyle w:val="ListBullet"/>
      </w:pPr>
      <w:r>
        <w:t>FR2: `User`, `Registration`, `Subject`, `RegistrationController`, `register.php`</w:t>
      </w:r>
    </w:p>
    <w:p>
      <w:pPr>
        <w:pStyle w:val="ListBullet"/>
      </w:pPr>
      <w:r>
        <w:t>FR3: `Admin`, `AdminController`, `admin_login.php`</w:t>
      </w:r>
    </w:p>
    <w:p>
      <w:pPr>
        <w:pStyle w:val="ListBullet"/>
      </w:pPr>
      <w:r>
        <w:t>FR4: `Registration`, `AdminController`, `dashboard.php`</w:t>
      </w:r>
    </w:p>
    <w:p>
      <w:pPr>
        <w:pStyle w:val="ListBullet"/>
      </w:pPr>
      <w:r>
        <w:t>FR5: `User`, `Registration`, `ProfileController`, `profile.php`</w:t>
      </w:r>
    </w:p>
    <w:p>
      <w:pPr>
        <w:pStyle w:val="ListBullet"/>
      </w:pPr>
      <w:r>
        <w:t>FR6: `Subject`, `Registration`, `CourseController`, `courses.php`</w:t>
      </w:r>
    </w:p>
    <w:p>
      <w:pPr>
        <w:pStyle w:val="ListBullet"/>
      </w:pPr>
      <w:r>
        <w:t>FR7: `GradeController`, `grades.php`</w:t>
      </w:r>
    </w:p>
    <w:p>
      <w:pPr>
        <w:pStyle w:val="ListBullet"/>
      </w:pPr>
      <w:r>
        <w:t>FR8: `AuthController`, `logout.php`</w:t>
      </w:r>
    </w:p>
    <w:p/>
    <w:p>
      <w:r>
        <w:t>Each requirement is supported by existing database entities and corresponding PHP pages.</w:t>
      </w:r>
    </w:p>
    <w:p/>
    <w:p>
      <w:r>
        <w:t>---</w:t>
      </w:r>
    </w:p>
    <w:p/>
    <w:p>
      <w:pPr>
        <w:pStyle w:val="Heading2"/>
      </w:pPr>
      <w:r>
        <w:t>PA 0106: Project Timeline and SDLC</w:t>
      </w:r>
    </w:p>
    <w:p/>
    <w:p>
      <w:pPr>
        <w:pStyle w:val="Heading3"/>
      </w:pPr>
      <w:r>
        <w:t>Proposed timeline</w:t>
      </w:r>
    </w:p>
    <w:p>
      <w:r>
        <w:t>1. Requirements analysis (1 week)</w:t>
      </w:r>
    </w:p>
    <w:p>
      <w:pPr>
        <w:pStyle w:val="ListBullet"/>
      </w:pPr>
      <w:r>
        <w:t>stakeholder meetings</w:t>
      </w:r>
    </w:p>
    <w:p>
      <w:pPr>
        <w:pStyle w:val="ListBullet"/>
      </w:pPr>
      <w:r>
        <w:t>business need definitions</w:t>
      </w:r>
    </w:p>
    <w:p>
      <w:pPr>
        <w:pStyle w:val="ListBullet"/>
      </w:pPr>
      <w:r>
        <w:t>review schema and existing flows</w:t>
      </w:r>
    </w:p>
    <w:p>
      <w:r>
        <w:t>2. Design (1 week)</w:t>
      </w:r>
    </w:p>
    <w:p>
      <w:pPr>
        <w:pStyle w:val="ListBullet"/>
      </w:pPr>
      <w:r>
        <w:t>MVC model planning</w:t>
      </w:r>
    </w:p>
    <w:p>
      <w:pPr>
        <w:pStyle w:val="ListBullet"/>
      </w:pPr>
      <w:r>
        <w:t>page wireframes</w:t>
      </w:r>
    </w:p>
    <w:p>
      <w:pPr>
        <w:pStyle w:val="ListBullet"/>
      </w:pPr>
      <w:r>
        <w:t>data schema validation</w:t>
      </w:r>
    </w:p>
    <w:p>
      <w:r>
        <w:t>3. Development (2–3 weeks)</w:t>
      </w:r>
    </w:p>
    <w:p>
      <w:pPr>
        <w:pStyle w:val="ListBullet"/>
      </w:pPr>
      <w:r>
        <w:t>authentication and session handling</w:t>
      </w:r>
    </w:p>
    <w:p>
      <w:pPr>
        <w:pStyle w:val="ListBullet"/>
      </w:pPr>
      <w:r>
        <w:t>registration and subject selection</w:t>
      </w:r>
    </w:p>
    <w:p>
      <w:pPr>
        <w:pStyle w:val="ListBullet"/>
      </w:pPr>
      <w:r>
        <w:t>admin approval workflow</w:t>
      </w:r>
    </w:p>
    <w:p>
      <w:pPr>
        <w:pStyle w:val="ListBullet"/>
      </w:pPr>
      <w:r>
        <w:t>profile, course, grade pages</w:t>
      </w:r>
    </w:p>
    <w:p>
      <w:r>
        <w:t>4. Testing (1 week)</w:t>
      </w:r>
    </w:p>
    <w:p>
      <w:pPr>
        <w:pStyle w:val="ListBullet"/>
      </w:pPr>
      <w:r>
        <w:t>functional tests on user and admin pages</w:t>
      </w:r>
    </w:p>
    <w:p>
      <w:pPr>
        <w:pStyle w:val="ListBullet"/>
      </w:pPr>
      <w:r>
        <w:t>security and session validation</w:t>
      </w:r>
    </w:p>
    <w:p>
      <w:r>
        <w:t>5. Deployment (1 week)</w:t>
      </w:r>
    </w:p>
    <w:p>
      <w:pPr>
        <w:pStyle w:val="ListBullet"/>
      </w:pPr>
      <w:r>
        <w:t>configure XAMPP/PHP/MySQL</w:t>
      </w:r>
    </w:p>
    <w:p>
      <w:pPr>
        <w:pStyle w:val="ListBullet"/>
      </w:pPr>
      <w:r>
        <w:t>deploy files and database</w:t>
      </w:r>
    </w:p>
    <w:p>
      <w:r>
        <w:t>6. Maintenance / enhancements</w:t>
      </w:r>
    </w:p>
    <w:p>
      <w:pPr>
        <w:pStyle w:val="ListBullet"/>
      </w:pPr>
      <w:r>
        <w:t>support grade persistence</w:t>
      </w:r>
    </w:p>
    <w:p>
      <w:pPr>
        <w:pStyle w:val="ListBullet"/>
      </w:pPr>
      <w:r>
        <w:t>add document uploads and user management</w:t>
      </w:r>
    </w:p>
    <w:p/>
    <w:p>
      <w:r>
        <w:t>This timeline aligns SDLC phases with the MVC implementation so the architecture grows logically from requirements to deployment.</w:t>
      </w:r>
    </w:p>
    <w:p/>
    <w:p>
      <w:r>
        <w:t>---</w:t>
      </w:r>
    </w:p>
    <w:p/>
    <w:p>
      <w:pPr>
        <w:pStyle w:val="Heading2"/>
      </w:pPr>
      <w:r>
        <w:t>PA 0107: UI, Data Storage, and MVC Workflow</w:t>
      </w:r>
    </w:p>
    <w:p/>
    <w:p>
      <w:pPr>
        <w:pStyle w:val="Heading3"/>
      </w:pPr>
      <w:r>
        <w:t>User interface</w:t>
      </w:r>
    </w:p>
    <w:p>
      <w:r>
        <w:t>The portal interface includes:</w:t>
      </w:r>
    </w:p>
    <w:p>
      <w:pPr>
        <w:pStyle w:val="ListBullet"/>
      </w:pPr>
      <w:r>
        <w:t>Login and registration pages</w:t>
      </w:r>
    </w:p>
    <w:p>
      <w:pPr>
        <w:pStyle w:val="ListBullet"/>
      </w:pPr>
      <w:r>
        <w:t>Learner home page with welcome message and subject</w:t>
      </w:r>
    </w:p>
    <w:p>
      <w:pPr>
        <w:pStyle w:val="ListBullet"/>
      </w:pPr>
      <w:r>
        <w:t>Courses page with course status</w:t>
      </w:r>
    </w:p>
    <w:p>
      <w:pPr>
        <w:pStyle w:val="ListBullet"/>
      </w:pPr>
      <w:r>
        <w:t>Profile page with learner details</w:t>
      </w:r>
    </w:p>
    <w:p>
      <w:pPr>
        <w:pStyle w:val="ListBullet"/>
      </w:pPr>
      <w:r>
        <w:t>Grades page with sample grades</w:t>
      </w:r>
    </w:p>
    <w:p>
      <w:pPr>
        <w:pStyle w:val="ListBullet"/>
      </w:pPr>
      <w:r>
        <w:t>Admin dashboard with pending approvals</w:t>
      </w:r>
    </w:p>
    <w:p/>
    <w:p>
      <w:pPr>
        <w:pStyle w:val="Heading3"/>
      </w:pPr>
      <w:r>
        <w:t>Data storage schema</w:t>
      </w:r>
    </w:p>
    <w:p>
      <w:r>
        <w:t>From `ss_portal.sql`:</w:t>
      </w:r>
    </w:p>
    <w:p>
      <w:pPr>
        <w:pStyle w:val="ListBullet"/>
      </w:pPr>
      <w:r>
        <w:t>`users`: learner accounts</w:t>
      </w:r>
    </w:p>
    <w:p>
      <w:pPr>
        <w:pStyle w:val="ListBullet"/>
      </w:pPr>
      <w:r>
        <w:t>`subjects`: course subjects</w:t>
      </w:r>
    </w:p>
    <w:p>
      <w:pPr>
        <w:pStyle w:val="ListBullet"/>
      </w:pPr>
      <w:r>
        <w:t>`registrations`: learner registrations and status</w:t>
      </w:r>
    </w:p>
    <w:p>
      <w:pPr>
        <w:pStyle w:val="ListBullet"/>
      </w:pPr>
      <w:r>
        <w:t>`admin`: admin credentials</w:t>
      </w:r>
    </w:p>
    <w:p>
      <w:pPr>
        <w:pStyle w:val="ListBullet"/>
      </w:pPr>
      <w:r>
        <w:t>`documents`: document uploads (future)</w:t>
      </w:r>
    </w:p>
    <w:p/>
    <w:p>
      <w:pPr>
        <w:pStyle w:val="Heading3"/>
      </w:pPr>
      <w:r>
        <w:t>MVC workflow</w:t>
      </w:r>
    </w:p>
    <w:p>
      <w:pPr>
        <w:pStyle w:val="ListBullet"/>
      </w:pPr>
      <w:r>
        <w:t>Learner submits form data -&gt; controller logic validates input -&gt; model updates database -&gt; view renders result</w:t>
      </w:r>
    </w:p>
    <w:p>
      <w:pPr>
        <w:pStyle w:val="ListBullet"/>
      </w:pPr>
      <w:r>
        <w:t>Admin approves requests -&gt; controller updates `registrations.status` -&gt; dashboard refreshes</w:t>
      </w:r>
    </w:p>
    <w:p>
      <w:pPr>
        <w:pStyle w:val="ListBullet"/>
      </w:pPr>
      <w:r>
        <w:t>Successful login -&gt; controller stores session -&gt; page rendering uses session state</w:t>
      </w:r>
    </w:p>
    <w:p/>
    <w:p>
      <w:r>
        <w:t>A future MVC rewrite can separate controllers into dedicated classes and move view templates into a templating layer.</w:t>
      </w:r>
    </w:p>
    <w:p/>
    <w:p>
      <w:r>
        <w:t>---</w:t>
      </w:r>
    </w:p>
    <w:p/>
    <w:p>
      <w:pPr>
        <w:pStyle w:val="Heading2"/>
      </w:pPr>
      <w:r>
        <w:t>PA 0108: Project Plan and MVC Framework Utilization</w:t>
      </w:r>
    </w:p>
    <w:p/>
    <w:p>
      <w:pPr>
        <w:pStyle w:val="Heading3"/>
      </w:pPr>
      <w:r>
        <w:t>Using MVC principles</w:t>
      </w:r>
    </w:p>
    <w:p>
      <w:pPr>
        <w:pStyle w:val="ListBullet"/>
      </w:pPr>
      <w:r>
        <w:t>Models encapsulate data: `User`, `Subject`, `Registration`, `Admin`</w:t>
      </w:r>
    </w:p>
    <w:p>
      <w:pPr>
        <w:pStyle w:val="ListBullet"/>
      </w:pPr>
      <w:r>
        <w:t>Controllers manage logic: authentication, registration, approval, profile and course retrieval</w:t>
      </w:r>
    </w:p>
    <w:p>
      <w:pPr>
        <w:pStyle w:val="ListBullet"/>
      </w:pPr>
      <w:r>
        <w:t>Views present HTML output and sample data to users</w:t>
      </w:r>
    </w:p>
    <w:p/>
    <w:p>
      <w:pPr>
        <w:pStyle w:val="Heading3"/>
      </w:pPr>
      <w:r>
        <w:t>Key framework features</w:t>
      </w:r>
    </w:p>
    <w:p>
      <w:pPr>
        <w:pStyle w:val="ListBullet"/>
      </w:pPr>
      <w:r>
        <w:t>Data-binding: form fields map to model attributes and database columns</w:t>
      </w:r>
    </w:p>
    <w:p>
      <w:pPr>
        <w:pStyle w:val="ListBullet"/>
      </w:pPr>
      <w:r>
        <w:t>Validation: required fields, duplicate user checks, password verification</w:t>
      </w:r>
    </w:p>
    <w:p>
      <w:pPr>
        <w:pStyle w:val="ListBullet"/>
      </w:pPr>
      <w:r>
        <w:t>Routing: page-based routing to separate login, registration, admin dashboard, profile, course, and grades pages</w:t>
      </w:r>
    </w:p>
    <w:p>
      <w:pPr>
        <w:pStyle w:val="ListBullet"/>
      </w:pPr>
      <w:r>
        <w:t>Maintainability: project structure supports adding new models and pages without breaking core flows</w:t>
      </w:r>
    </w:p>
    <w:p>
      <w:pPr>
        <w:pStyle w:val="ListBullet"/>
      </w:pPr>
      <w:r>
        <w:t>Scalability: future work can add grade records, document upload handling, and automated course workflows</w:t>
      </w:r>
    </w:p>
    <w:p/>
    <w:p>
      <w:pPr>
        <w:pStyle w:val="Heading3"/>
      </w:pPr>
      <w:r>
        <w:t>Conclusion</w:t>
      </w:r>
    </w:p>
    <w:p>
      <w:r>
        <w:t>This project plan demonstrates how the Student Portal application meets the customer’s business requirements using an MVC-style architecture. The portal currently supports learner authentication, registration, admin review, profile management, and sample grade/course views. It is designed for maintainability and future extensions.</w:t>
      </w:r>
    </w:p>
    <w:p/>
    <w:p>
      <w:r>
        <w:t>---</w:t>
      </w:r>
    </w:p>
    <w:p/>
    <w:p>
      <w:pPr>
        <w:pStyle w:val="Heading2"/>
      </w:pPr>
      <w:r>
        <w:t>Section B: Middleware, Services, and Static Content</w:t>
      </w:r>
    </w:p>
    <w:p/>
    <w:p>
      <w:pPr>
        <w:pStyle w:val="Heading3"/>
      </w:pPr>
      <w:r>
        <w:t>PA 0201: Integrate existing middleware</w:t>
      </w:r>
    </w:p>
    <w:p>
      <w:pPr>
        <w:pStyle w:val="ListBullet"/>
      </w:pPr>
      <w:r>
        <w:t>In the current PHP portal, the closest equivalent to middleware is the shared authentication/session checks at the top of protected pages like `courses.php`, `profile.php`, and `grades.php`.</w:t>
      </w:r>
    </w:p>
    <w:p>
      <w:pPr>
        <w:pStyle w:val="ListBullet"/>
      </w:pPr>
      <w:r>
        <w:t>The existing shared authentication logic ensures that only logged-in users can access those pages, functioning like authentication middleware in a pre-built web application.</w:t>
      </w:r>
    </w:p>
    <w:p/>
    <w:p>
      <w:pPr>
        <w:pStyle w:val="Heading3"/>
      </w:pPr>
      <w:r>
        <w:t>PA 0202: Custom middleware for request timing</w:t>
      </w:r>
    </w:p>
    <w:p>
      <w:pPr>
        <w:pStyle w:val="ListBullet"/>
      </w:pPr>
      <w:r>
        <w:t>While PHP pages in this project do not use a formal middleware pipeline, a custom request timer could be added by including a small timer script in a shared header or bootstrap file.</w:t>
      </w:r>
    </w:p>
    <w:p>
      <w:pPr>
        <w:pStyle w:val="ListBullet"/>
      </w:pPr>
      <w:r>
        <w:t>Example approach: record `microtime(true)` at page start and end, then log execution duration to a log file for performance monitoring.</w:t>
      </w:r>
    </w:p>
    <w:p/>
    <w:p>
      <w:pPr>
        <w:pStyle w:val="Heading3"/>
      </w:pPr>
      <w:r>
        <w:t>PA 0203: Configure middleware order</w:t>
      </w:r>
    </w:p>
    <w:p>
      <w:pPr>
        <w:pStyle w:val="ListBullet"/>
      </w:pPr>
      <w:r>
        <w:t>For optimal request handling in this portal, the logical order is:</w:t>
      </w:r>
    </w:p>
    <w:p>
      <w:r>
        <w:t xml:space="preserve">  1. session initialization and authentication check</w:t>
      </w:r>
    </w:p>
    <w:p>
      <w:r>
        <w:t xml:space="preserve">  2. input validation and request handling</w:t>
      </w:r>
    </w:p>
    <w:p>
      <w:r>
        <w:t xml:space="preserve">  3. application logic and database access</w:t>
      </w:r>
    </w:p>
    <w:p>
      <w:r>
        <w:t xml:space="preserve">  4. rendering the view and output</w:t>
      </w:r>
    </w:p>
    <w:p>
      <w:pPr>
        <w:pStyle w:val="ListBullet"/>
      </w:pPr>
      <w:r>
        <w:t>This order is already present in each secured page: session starts first, user validation happens next, then data queries and HTML rendering.</w:t>
      </w:r>
    </w:p>
    <w:p/>
    <w:p>
      <w:pPr>
        <w:pStyle w:val="Heading3"/>
      </w:pPr>
      <w:r>
        <w:t>PA 0204: Configure services for reuse</w:t>
      </w:r>
    </w:p>
    <w:p>
      <w:pPr>
        <w:pStyle w:val="ListBullet"/>
      </w:pPr>
      <w:r>
        <w:t>This PHP application currently uses direct `new mysqli(...)` calls instead of a dependency injection container.</w:t>
      </w:r>
    </w:p>
    <w:p>
      <w:pPr>
        <w:pStyle w:val="ListBullet"/>
      </w:pPr>
      <w:r>
        <w:t>A service-like approach can be achieved by placing database connection setup in a reusable file (for example `db.php`) and including it across pages.</w:t>
      </w:r>
    </w:p>
    <w:p>
      <w:pPr>
        <w:pStyle w:val="ListBullet"/>
      </w:pPr>
      <w:r>
        <w:t>This provides a centralized database service configuration for use across the application.</w:t>
      </w:r>
    </w:p>
    <w:p/>
    <w:p>
      <w:pPr>
        <w:pStyle w:val="Heading3"/>
      </w:pPr>
      <w:r>
        <w:t>PA 0205: Serve static files</w:t>
      </w:r>
    </w:p>
    <w:p>
      <w:pPr>
        <w:pStyle w:val="ListBullet"/>
      </w:pPr>
      <w:r>
        <w:t>Static files such as CSS, JavaScript, and images can be served from a dedicated folder such as `assets/` or `public/`.</w:t>
      </w:r>
    </w:p>
    <w:p>
      <w:pPr>
        <w:pStyle w:val="ListBullet"/>
      </w:pPr>
      <w:r>
        <w:t>The current pages include inline CSS, but the application can be extended by moving styles and images into a static directory and referencing them from the HTML.</w:t>
      </w:r>
    </w:p>
    <w:p>
      <w:pPr>
        <w:pStyle w:val="ListBullet"/>
      </w:pPr>
      <w:r>
        <w:t>PHP will correctly handle static file requests when the web server is configured to serve the static folder directly.</w:t>
      </w:r>
    </w:p>
    <w:p/>
    <w:p>
      <w:pPr>
        <w:pStyle w:val="Heading3"/>
      </w:pPr>
      <w:r>
        <w:t>PA 0206: IP filtering middleware</w:t>
      </w:r>
    </w:p>
    <w:p>
      <w:pPr>
        <w:pStyle w:val="ListBullet"/>
      </w:pPr>
      <w:r>
        <w:t>IP filtering can be implemented by adding a simple check near the top of pages or in a shared bootstrap file.</w:t>
      </w:r>
    </w:p>
    <w:p>
      <w:pPr>
        <w:pStyle w:val="ListBullet"/>
      </w:pPr>
      <w:r>
        <w:t>Example: allow access only if `$_SERVER['REMOTE_ADDR']` matches an approved IP address list, otherwise redirect or deny access.</w:t>
      </w:r>
    </w:p>
    <w:p>
      <w:pPr>
        <w:pStyle w:val="ListBullet"/>
      </w:pPr>
      <w:r>
        <w:t>This enforces request restrictions before page logic executes.</w:t>
      </w:r>
    </w:p>
    <w:p/>
    <w:p>
      <w:pPr>
        <w:pStyle w:val="Heading3"/>
      </w:pPr>
      <w:r>
        <w:t>PA 0207: Dependency injection for services</w:t>
      </w:r>
    </w:p>
    <w:p>
      <w:pPr>
        <w:pStyle w:val="ListBullet"/>
      </w:pPr>
      <w:r>
        <w:t>The portal can adopt DI-like behavior by abstracting common functionality into reusable classes or included scripts.</w:t>
      </w:r>
    </w:p>
    <w:p>
      <w:pPr>
        <w:pStyle w:val="ListBullet"/>
      </w:pPr>
      <w:r>
        <w:t>For example, a `DatabaseService` class or `AuthService` include file could be injected into multiple page controllers by requiring the shared file and passing the service instance into page logic.</w:t>
      </w:r>
    </w:p>
    <w:p>
      <w:pPr>
        <w:pStyle w:val="ListBullet"/>
      </w:pPr>
      <w:r>
        <w:t>This reduces repeated code and tight coupling between database access and page logic.</w:t>
      </w:r>
    </w:p>
    <w:p/>
    <w:p>
      <w:pPr>
        <w:pStyle w:val="Heading3"/>
      </w:pPr>
      <w:r>
        <w:t>PA 0208: Inject authentication service into controllers</w:t>
      </w:r>
    </w:p>
    <w:p>
      <w:pPr>
        <w:pStyle w:val="ListBullet"/>
      </w:pPr>
      <w:r>
        <w:t>The authentication flow in this project can be represented as an `AuthService` that validates login credentials and manages sessions.</w:t>
      </w:r>
    </w:p>
    <w:p>
      <w:pPr>
        <w:pStyle w:val="ListBullet"/>
      </w:pPr>
      <w:r>
        <w:t>In a more structured version, `login.php` and `admin_login.php` would use the same authentication service to verify login details and create sessions.</w:t>
      </w:r>
    </w:p>
    <w:p>
      <w:pPr>
        <w:pStyle w:val="ListBullet"/>
      </w:pPr>
      <w:r>
        <w:t>This shared service ensures login validation is consistent and centralizes authentication logic for reuse.</w:t>
      </w:r>
    </w:p>
    <w:p/>
    <w:p>
      <w:pPr>
        <w:pStyle w:val="Heading3"/>
      </w:pPr>
      <w:r>
        <w:t>Summary for Section B</w:t>
      </w:r>
    </w:p>
    <w:p>
      <w:pPr>
        <w:pStyle w:val="ListBullet"/>
      </w:pPr>
      <w:r>
        <w:t>The existing PHP application uses shared page checks that function like authentication middleware.</w:t>
      </w:r>
    </w:p>
    <w:p>
      <w:pPr>
        <w:pStyle w:val="ListBullet"/>
      </w:pPr>
      <w:r>
        <w:t>Performance logging, IP filtering, and service registration can be added using reusable shared scripts or classes.</w:t>
      </w:r>
    </w:p>
    <w:p>
      <w:pPr>
        <w:pStyle w:val="ListBullet"/>
      </w:pPr>
      <w:r>
        <w:t>Static content should be served from a designated folder with server configuration handling direct requests.</w:t>
      </w:r>
    </w:p>
    <w:p>
      <w:pPr>
        <w:pStyle w:val="ListBullet"/>
      </w:pPr>
      <w:r>
        <w:t>Dependency injection is not currently implemented but can be simulated with reusable service files and shared include logic.</w:t>
      </w:r>
    </w:p>
    <w:p/>
    <w:p>
      <w:r>
        <w:t>---</w:t>
      </w:r>
    </w:p>
    <w:p/>
    <w:p>
      <w:pPr>
        <w:pStyle w:val="Heading2"/>
      </w:pPr>
      <w:r>
        <w:t>Section C: Controllers, Routing, and Filters</w:t>
      </w:r>
    </w:p>
    <w:p/>
    <w:p>
      <w:pPr>
        <w:pStyle w:val="Heading3"/>
      </w:pPr>
      <w:r>
        <w:t>PA 0301: CRUD controller for user management</w:t>
      </w:r>
    </w:p>
    <w:p>
      <w:pPr>
        <w:pStyle w:val="ListBullet"/>
      </w:pPr>
      <w:r>
        <w:t>The current portal does not use a formal controller class, but `register.php`, `login.php`, `profile.php`, and admin pages together handle the CRUD lifecycle for user and registration data.</w:t>
      </w:r>
    </w:p>
    <w:p>
      <w:pPr>
        <w:pStyle w:val="ListBullet"/>
      </w:pPr>
      <w:r>
        <w:t>A dedicated `UserController` could be added with actions:</w:t>
      </w:r>
    </w:p>
    <w:p>
      <w:pPr>
        <w:pStyle w:val="ListBullet"/>
      </w:pPr>
      <w:r>
        <w:t>`Create` -&gt; handle new learner registration</w:t>
      </w:r>
    </w:p>
    <w:p>
      <w:pPr>
        <w:pStyle w:val="ListBullet"/>
      </w:pPr>
      <w:r>
        <w:t>`Read` -&gt; load user profile and course status</w:t>
      </w:r>
    </w:p>
    <w:p>
      <w:pPr>
        <w:pStyle w:val="ListBullet"/>
      </w:pPr>
      <w:r>
        <w:t>`Update` -&gt; edit learner email or subject selection</w:t>
      </w:r>
    </w:p>
    <w:p>
      <w:pPr>
        <w:pStyle w:val="ListBullet"/>
      </w:pPr>
      <w:r>
        <w:t>`Delete` -&gt; remove a user or cancel a registration</w:t>
      </w:r>
    </w:p>
    <w:p>
      <w:pPr>
        <w:pStyle w:val="ListBullet"/>
      </w:pPr>
      <w:r>
        <w:t>This would require new PHP scripts or classes that accept HTTP `GET` and `POST` requests and return views or redirects.</w:t>
      </w:r>
    </w:p>
    <w:p/>
    <w:p>
      <w:pPr>
        <w:pStyle w:val="Heading3"/>
      </w:pPr>
      <w:r>
        <w:t>PA 0302: Custom action filter for execution timing</w:t>
      </w:r>
    </w:p>
    <w:p>
      <w:pPr>
        <w:pStyle w:val="ListBullet"/>
      </w:pPr>
      <w:r>
        <w:t>A PHP equivalent of an action filter can be implemented using a shared include file that logs start and end timestamps for each page request.</w:t>
      </w:r>
    </w:p>
    <w:p>
      <w:pPr>
        <w:pStyle w:val="ListBullet"/>
      </w:pPr>
      <w:r>
        <w:t>Example: include `request_timer.php` before page logic and write the execution duration to a log file.</w:t>
      </w:r>
    </w:p>
    <w:p>
      <w:pPr>
        <w:pStyle w:val="ListBullet"/>
      </w:pPr>
      <w:r>
        <w:t>Apply the filter in protected pages like `courses.php`, `profile.php`, and `dashboard.php` to monitor performance.</w:t>
      </w:r>
    </w:p>
    <w:p/>
    <w:p>
      <w:pPr>
        <w:pStyle w:val="Heading3"/>
      </w:pPr>
      <w:r>
        <w:t>PA 0303: Add a new controller with GET/POST actions</w:t>
      </w:r>
    </w:p>
    <w:p>
      <w:pPr>
        <w:pStyle w:val="ListBullet"/>
      </w:pPr>
      <w:r>
        <w:t>Adding a new controller in this PHP project is equivalent to adding a new page set such as `user_management.php` with both form display (`GET`) and submission handling (`POST`).</w:t>
      </w:r>
    </w:p>
    <w:p>
      <w:pPr>
        <w:pStyle w:val="ListBullet"/>
      </w:pPr>
      <w:r>
        <w:t>For example, `user_profile_edit.php` could show the edit form on `GET` and save changes on `POST`.</w:t>
      </w:r>
    </w:p>
    <w:p>
      <w:pPr>
        <w:pStyle w:val="ListBullet"/>
      </w:pPr>
      <w:r>
        <w:t>This requires new code in separate PHP files and likely a reusable `UserService` or shared data access include.</w:t>
      </w:r>
    </w:p>
    <w:p/>
    <w:p>
      <w:pPr>
        <w:pStyle w:val="Heading3"/>
      </w:pPr>
      <w:r>
        <w:t>PA 0304: Configure routing table for custom routes</w:t>
      </w:r>
    </w:p>
    <w:p>
      <w:pPr>
        <w:pStyle w:val="ListBullet"/>
      </w:pPr>
      <w:r>
        <w:t>The project currently uses page-based routing rather than an explicit routing table.</w:t>
      </w:r>
    </w:p>
    <w:p>
      <w:pPr>
        <w:pStyle w:val="ListBullet"/>
      </w:pPr>
      <w:r>
        <w:t>To support custom routes, a front controller file such as `index.php` could be extended to dispatch requests based on URL paths.</w:t>
      </w:r>
    </w:p>
    <w:p>
      <w:pPr>
        <w:pStyle w:val="ListBullet"/>
      </w:pPr>
      <w:r>
        <w:t>Example routes could map `/courses` to `courses.php`, `/profile` to `profile.php`, and `/admin/requests` to `dashboard.php`.</w:t>
      </w:r>
    </w:p>
    <w:p>
      <w:pPr>
        <w:pStyle w:val="ListBullet"/>
      </w:pPr>
      <w:r>
        <w:t>This would require new routing logic and a rewrite rule in the web server or an `htaccess` file.</w:t>
      </w:r>
    </w:p>
    <w:p/>
    <w:p>
      <w:pPr>
        <w:pStyle w:val="Heading3"/>
      </w:pPr>
      <w:r>
        <w:t>PA 0305: Attribute-based routing for resource hierarchy</w:t>
      </w:r>
    </w:p>
    <w:p>
      <w:pPr>
        <w:pStyle w:val="ListBullet"/>
      </w:pPr>
      <w:r>
        <w:t>PHP does not natively support attribute-based routing in this project, but a similar effect can be achieved by parsing URL segments in a front controller.</w:t>
      </w:r>
    </w:p>
    <w:p>
      <w:pPr>
        <w:pStyle w:val="ListBullet"/>
      </w:pPr>
      <w:r>
        <w:t>Example: map `/users/{id}` to a user detail page that loads the requested user record.</w:t>
      </w:r>
    </w:p>
    <w:p>
      <w:pPr>
        <w:pStyle w:val="ListBullet"/>
      </w:pPr>
      <w:r>
        <w:t>Implementing this would require new code in a request dispatcher and maybe a dedicated `UserController` class.</w:t>
      </w:r>
    </w:p>
    <w:p/>
    <w:p>
      <w:pPr>
        <w:pStyle w:val="Heading3"/>
      </w:pPr>
      <w:r>
        <w:t>PA 0306: Authentication filter for controller access</w:t>
      </w:r>
    </w:p>
    <w:p>
      <w:pPr>
        <w:pStyle w:val="ListBullet"/>
      </w:pPr>
      <w:r>
        <w:t>The current session checks at the top of pages act as authentication filters.</w:t>
      </w:r>
    </w:p>
    <w:p>
      <w:pPr>
        <w:pStyle w:val="ListBullet"/>
      </w:pPr>
      <w:r>
        <w:t>To formalize it, a shared `auth_check.php` include can centralize the logic and be required by every protected page.</w:t>
      </w:r>
    </w:p>
    <w:p>
      <w:pPr>
        <w:pStyle w:val="ListBullet"/>
      </w:pPr>
      <w:r>
        <w:t>This ensures controllers/pages only execute if the user is authenticated.</w:t>
      </w:r>
    </w:p>
    <w:p/>
    <w:p>
      <w:pPr>
        <w:pStyle w:val="Heading3"/>
      </w:pPr>
      <w:r>
        <w:t>PA 0307: Controller for form submissions</w:t>
      </w:r>
    </w:p>
    <w:p>
      <w:pPr>
        <w:pStyle w:val="ListBullet"/>
      </w:pPr>
      <w:r>
        <w:t>Existing pages like `register.php` and `admin_login.php` already process form submissions and interact with models.</w:t>
      </w:r>
    </w:p>
    <w:p>
      <w:pPr>
        <w:pStyle w:val="ListBullet"/>
      </w:pPr>
      <w:r>
        <w:t>A new `RegistrationController` or `AdminController` would centralize this behavior, handling POST data, validating input, updating the database, and returning views.</w:t>
      </w:r>
    </w:p>
    <w:p>
      <w:pPr>
        <w:pStyle w:val="ListBullet"/>
      </w:pPr>
      <w:r>
        <w:t>New code is needed to refactor the page logic into reusable controller functions or classes.</w:t>
      </w:r>
    </w:p>
    <w:p/>
    <w:p>
      <w:pPr>
        <w:pStyle w:val="Heading3"/>
      </w:pPr>
      <w:r>
        <w:t>PA 0308: User-friendly custom routes</w:t>
      </w:r>
    </w:p>
    <w:p>
      <w:pPr>
        <w:pStyle w:val="ListBullet"/>
      </w:pPr>
      <w:r>
        <w:t>The portal can be made more user-friendly by using route aliases instead of direct file names.</w:t>
      </w:r>
    </w:p>
    <w:p>
      <w:pPr>
        <w:pStyle w:val="ListBullet"/>
      </w:pPr>
      <w:r>
        <w:t>Examples: `/login`, `/register`, `/courses`, `/profile`, `/grades`, `/admin/dashboard`.</w:t>
      </w:r>
    </w:p>
    <w:p>
      <w:pPr>
        <w:pStyle w:val="ListBullet"/>
      </w:pPr>
      <w:r>
        <w:t>Achieving this in PHP requires a request router and probably server rewrite rules, which is new code beyond the current page-based structure.</w:t>
      </w:r>
    </w:p>
    <w:p/>
    <w:p>
      <w:pPr>
        <w:pStyle w:val="Heading3"/>
      </w:pPr>
      <w:r>
        <w:t>PA 0309: Action filter logging before and after actions</w:t>
      </w:r>
    </w:p>
    <w:p>
      <w:pPr>
        <w:pStyle w:val="ListBullet"/>
      </w:pPr>
      <w:r>
        <w:t>A request logger include can capture activity before and after each page's main logic.</w:t>
      </w:r>
    </w:p>
    <w:p>
      <w:pPr>
        <w:pStyle w:val="ListBullet"/>
      </w:pPr>
      <w:r>
        <w:t>For example, `request_logger.php` can log request start time, requested URI, and completion time with status.</w:t>
      </w:r>
    </w:p>
    <w:p>
      <w:pPr>
        <w:pStyle w:val="ListBullet"/>
      </w:pPr>
      <w:r>
        <w:t>Applying this to controllers/pages provides visibility into which actions executed and how long they took.</w:t>
      </w:r>
    </w:p>
    <w:p/>
    <w:p>
      <w:pPr>
        <w:pStyle w:val="Heading3"/>
      </w:pPr>
      <w:r>
        <w:t>Advice on new code needed for Section C</w:t>
      </w:r>
    </w:p>
    <w:p>
      <w:pPr>
        <w:pStyle w:val="ListBullet"/>
      </w:pPr>
      <w:r>
        <w:t>The current project is page-based and does not have a formal MVC controller layer or routing engine.</w:t>
      </w:r>
    </w:p>
    <w:p>
      <w:pPr>
        <w:pStyle w:val="ListBullet"/>
      </w:pPr>
      <w:r>
        <w:t>To fully satisfy PA 0301–PA 0309, new code would be needed:</w:t>
      </w:r>
    </w:p>
    <w:p>
      <w:pPr>
        <w:pStyle w:val="ListBullet"/>
      </w:pPr>
      <w:r>
        <w:t>a front controller or routing dispatcher</w:t>
      </w:r>
    </w:p>
    <w:p>
      <w:pPr>
        <w:pStyle w:val="ListBullet"/>
      </w:pPr>
      <w:r>
        <w:t>dedicated controller classes or PHP action scripts</w:t>
      </w:r>
    </w:p>
    <w:p>
      <w:pPr>
        <w:pStyle w:val="ListBullet"/>
      </w:pPr>
      <w:r>
        <w:t>reusable filter/includes for authentication, timing, and logging</w:t>
      </w:r>
    </w:p>
    <w:p>
      <w:pPr>
        <w:pStyle w:val="ListBullet"/>
      </w:pPr>
      <w:r>
        <w:t>optional service classes for database access and authentication</w:t>
      </w:r>
    </w:p>
    <w:p>
      <w:pPr>
        <w:pStyle w:val="ListBullet"/>
      </w:pPr>
      <w:r>
        <w:t>web server rewrite rules or a simple router for friendly URLs</w:t>
      </w:r>
    </w:p>
    <w:p>
      <w:pPr>
        <w:pStyle w:val="ListBullet"/>
      </w:pPr>
      <w:r>
        <w:t>These extensions would improve maintainability and more closely align the PHP portal with an MVC-style architecture.</w:t>
      </w:r>
    </w:p>
    <w:p/>
    <w:p>
      <w:r>
        <w:t>---</w:t>
      </w:r>
    </w:p>
    <w:p/>
    <w:p>
      <w:pPr>
        <w:pStyle w:val="Heading2"/>
      </w:pPr>
      <w:r>
        <w:t>Section D: Views and Reusable Page Components</w:t>
      </w:r>
    </w:p>
    <w:p/>
    <w:p>
      <w:pPr>
        <w:pStyle w:val="Heading3"/>
      </w:pPr>
      <w:r>
        <w:t>PA 0401: View for displaying product list</w:t>
      </w:r>
    </w:p>
    <w:p>
      <w:pPr>
        <w:pStyle w:val="ListBullet"/>
      </w:pPr>
      <w:r>
        <w:t>The current portal does not have a product catalog, but a similar view can be created for subjects or course offerings.</w:t>
      </w:r>
    </w:p>
    <w:p>
      <w:pPr>
        <w:pStyle w:val="ListBullet"/>
      </w:pPr>
      <w:r>
        <w:t>A new view page such as `products.php` could list products in a table with basic HTML formatting.</w:t>
      </w:r>
    </w:p>
    <w:p>
      <w:pPr>
        <w:pStyle w:val="ListBullet"/>
      </w:pPr>
      <w:r>
        <w:t>This is analogous to displaying a list of course subjects using the existing `courses.php` structure.</w:t>
      </w:r>
    </w:p>
    <w:p/>
    <w:p>
      <w:pPr>
        <w:pStyle w:val="Heading3"/>
      </w:pPr>
      <w:r>
        <w:t>PA 0402: Use HTML helpers and tag helpers</w:t>
      </w:r>
    </w:p>
    <w:p>
      <w:pPr>
        <w:pStyle w:val="ListBullet"/>
      </w:pPr>
      <w:r>
        <w:t>PHP does not include Razor helpers like `@Html.TextBoxFor`, but the portal can use reusable helper functions or form input templates.</w:t>
      </w:r>
    </w:p>
    <w:p>
      <w:pPr>
        <w:pStyle w:val="ListBullet"/>
      </w:pPr>
      <w:r>
        <w:t>Example: create a small PHP include with functions such as `form_input('username')` and `form_label('Username')`.</w:t>
      </w:r>
    </w:p>
    <w:p>
      <w:pPr>
        <w:pStyle w:val="ListBullet"/>
      </w:pPr>
      <w:r>
        <w:t>This would allow the creation of clean forms in `register.php` or a new feedback form page.</w:t>
      </w:r>
    </w:p>
    <w:p/>
    <w:p>
      <w:pPr>
        <w:pStyle w:val="Heading3"/>
      </w:pPr>
      <w:r>
        <w:t>PA 0403: Reuse common layout code</w:t>
      </w:r>
    </w:p>
    <w:p>
      <w:pPr>
        <w:pStyle w:val="ListBullet"/>
      </w:pPr>
      <w:r>
        <w:t>The portal currently uses repeated page headers and navigation links across pages.</w:t>
      </w:r>
    </w:p>
    <w:p>
      <w:pPr>
        <w:pStyle w:val="ListBullet"/>
      </w:pPr>
      <w:r>
        <w:t>A layout file such as `layout.php` can be added and included on every page to centralize the header, footer, and navigation bar.</w:t>
      </w:r>
    </w:p>
    <w:p>
      <w:pPr>
        <w:pStyle w:val="ListBullet"/>
      </w:pPr>
      <w:r>
        <w:t>This is equivalent to a shared layout page in MVC.</w:t>
      </w:r>
    </w:p>
    <w:p/>
    <w:p>
      <w:pPr>
        <w:pStyle w:val="Heading3"/>
      </w:pPr>
      <w:r>
        <w:t>PA 0404: Add a view for user profile information</w:t>
      </w:r>
    </w:p>
    <w:p>
      <w:pPr>
        <w:pStyle w:val="ListBullet"/>
      </w:pPr>
      <w:r>
        <w:t>`profile.php` already serves this purpose in the current portal.</w:t>
      </w:r>
    </w:p>
    <w:p>
      <w:pPr>
        <w:pStyle w:val="ListBullet"/>
      </w:pPr>
      <w:r>
        <w:t>It displays learner information and registration status and is linked from the navigation menu.</w:t>
      </w:r>
    </w:p>
    <w:p>
      <w:pPr>
        <w:pStyle w:val="ListBullet"/>
      </w:pPr>
      <w:r>
        <w:t>No new code is required beyond the existing page, but it can be refactored into a dedicated profile view in a future MVC rewrite.</w:t>
      </w:r>
    </w:p>
    <w:p/>
    <w:p>
      <w:pPr>
        <w:pStyle w:val="Heading3"/>
      </w:pPr>
      <w:r>
        <w:t>PA 0405: Partial view for related items</w:t>
      </w:r>
    </w:p>
    <w:p>
      <w:pPr>
        <w:pStyle w:val="ListBullet"/>
      </w:pPr>
      <w:r>
        <w:t>A reusable partial can be built in PHP as an include file, for example `related_courses.php`.</w:t>
      </w:r>
    </w:p>
    <w:p>
      <w:pPr>
        <w:pStyle w:val="ListBullet"/>
      </w:pPr>
      <w:r>
        <w:t>This partial can display a list of related subjects and be included in `courses.php`, `profile.php`, or `index.php`.</w:t>
      </w:r>
    </w:p>
    <w:p>
      <w:pPr>
        <w:pStyle w:val="ListBullet"/>
      </w:pPr>
      <w:r>
        <w:t>Adding such a partial would improve reuse in multiple pages.</w:t>
      </w:r>
    </w:p>
    <w:p/>
    <w:p>
      <w:pPr>
        <w:pStyle w:val="Heading3"/>
      </w:pPr>
      <w:r>
        <w:t>PA 0406: View component for recent activity</w:t>
      </w:r>
    </w:p>
    <w:p>
      <w:pPr>
        <w:pStyle w:val="ListBullet"/>
      </w:pPr>
      <w:r>
        <w:t>A dynamic view component in PHP can be implemented as an include that loads recent user activity from the session or database.</w:t>
      </w:r>
    </w:p>
    <w:p>
      <w:pPr>
        <w:pStyle w:val="ListBullet"/>
      </w:pPr>
      <w:r>
        <w:t>Example: `recent_activity.php` can display the latest page visits or registration actions.</w:t>
      </w:r>
    </w:p>
    <w:p>
      <w:pPr>
        <w:pStyle w:val="ListBullet"/>
      </w:pPr>
      <w:r>
        <w:t>Integrating it into a shared layout would show recent activity across the site.</w:t>
      </w:r>
    </w:p>
    <w:p/>
    <w:p>
      <w:pPr>
        <w:pStyle w:val="Heading3"/>
      </w:pPr>
      <w:r>
        <w:t>PA 0407: View for order details</w:t>
      </w:r>
    </w:p>
    <w:p>
      <w:pPr>
        <w:pStyle w:val="ListBullet"/>
      </w:pPr>
      <w:r>
        <w:t>A customer order details view can be modeled after `profile.php` and `courses.php`, using a table to display rows of order information.</w:t>
      </w:r>
    </w:p>
    <w:p>
      <w:pPr>
        <w:pStyle w:val="ListBullet"/>
      </w:pPr>
      <w:r>
        <w:t>While the current project does not include orders, the same approach applies to any future order-tracking feature.</w:t>
      </w:r>
    </w:p>
    <w:p/>
    <w:p>
      <w:pPr>
        <w:pStyle w:val="Heading3"/>
      </w:pPr>
      <w:r>
        <w:t>PA 0408: Registration form with validation support</w:t>
      </w:r>
    </w:p>
    <w:p>
      <w:pPr>
        <w:pStyle w:val="ListBullet"/>
      </w:pPr>
      <w:r>
        <w:t>`register.php` already contains a user registration form, and basic validation is implemented in PHP.</w:t>
      </w:r>
    </w:p>
    <w:p>
      <w:pPr>
        <w:pStyle w:val="ListBullet"/>
      </w:pPr>
      <w:r>
        <w:t>To strengthen validation, the form can include inline error display and server-side checks for required fields and email formatting.</w:t>
      </w:r>
    </w:p>
    <w:p>
      <w:pPr>
        <w:pStyle w:val="ListBullet"/>
      </w:pPr>
      <w:r>
        <w:t>This makes the form behave similarly to MVC helpers with validation.</w:t>
      </w:r>
    </w:p>
    <w:p/>
    <w:p>
      <w:pPr>
        <w:pStyle w:val="Heading3"/>
      </w:pPr>
      <w:r>
        <w:t>PA 0409: Reuse common markup for navigation</w:t>
      </w:r>
    </w:p>
    <w:p>
      <w:pPr>
        <w:pStyle w:val="ListBullet"/>
      </w:pPr>
      <w:r>
        <w:t>Navigation is already repeated in multiple pages.</w:t>
      </w:r>
    </w:p>
    <w:p>
      <w:pPr>
        <w:pStyle w:val="ListBullet"/>
      </w:pPr>
      <w:r>
        <w:t>A reusable `nav.php` partial can be created and included in every page to avoid duplication.</w:t>
      </w:r>
    </w:p>
    <w:p>
      <w:pPr>
        <w:pStyle w:val="ListBullet"/>
      </w:pPr>
      <w:r>
        <w:t>This is equivalent to using a layout or partial view for shared navigation.</w:t>
      </w:r>
    </w:p>
    <w:p/>
    <w:p>
      <w:pPr>
        <w:pStyle w:val="Heading3"/>
      </w:pPr>
      <w:r>
        <w:t>Advice on new view-related code</w:t>
      </w:r>
    </w:p>
    <w:p>
      <w:pPr>
        <w:pStyle w:val="ListBullet"/>
      </w:pPr>
      <w:r>
        <w:t>The current project is functional but page-based; adding a `layout.php` and reusable partials such as `header.php`, `footer.php`, and `nav.php` would improve maintainability.</w:t>
      </w:r>
    </w:p>
    <w:p>
      <w:pPr>
        <w:pStyle w:val="ListBullet"/>
      </w:pPr>
      <w:r>
        <w:t>Implementing a dedicated `products.php` or `orders.php` page would require new view templates and corresponding data retrieval logic.</w:t>
      </w:r>
    </w:p>
    <w:p/>
    <w:p>
      <w:r>
        <w:t>---</w:t>
      </w:r>
    </w:p>
    <w:p/>
    <w:p>
      <w:pPr>
        <w:pStyle w:val="Heading2"/>
      </w:pPr>
      <w:r>
        <w:t>Section E: Models, Validation, and Data Access</w:t>
      </w:r>
    </w:p>
    <w:p/>
    <w:p>
      <w:pPr>
        <w:pStyle w:val="Heading3"/>
      </w:pPr>
      <w:r>
        <w:t>PA 0501: Customer data model</w:t>
      </w:r>
    </w:p>
    <w:p>
      <w:pPr>
        <w:pStyle w:val="ListBullet"/>
      </w:pPr>
      <w:r>
        <w:t>The project already has user-related models in the database schema: `users` and `registrations`.</w:t>
      </w:r>
    </w:p>
    <w:p>
      <w:pPr>
        <w:pStyle w:val="ListBullet"/>
      </w:pPr>
      <w:r>
        <w:t>A new customer model in PHP could be represented by a `Customer` class or a reusable include file that maps to fields like `Name`, `Email`, and `PhoneNumber`.</w:t>
      </w:r>
    </w:p>
    <w:p>
      <w:pPr>
        <w:pStyle w:val="ListBullet"/>
      </w:pPr>
      <w:r>
        <w:t>This would require adding new PHP model code and database columns if customer records are stored separately.</w:t>
      </w:r>
    </w:p>
    <w:p/>
    <w:p>
      <w:pPr>
        <w:pStyle w:val="Heading3"/>
      </w:pPr>
      <w:r>
        <w:t>PA 0502: Feedback form</w:t>
      </w:r>
    </w:p>
    <w:p>
      <w:pPr>
        <w:pStyle w:val="ListBullet"/>
      </w:pPr>
      <w:r>
        <w:t>The portal could add a feedback form page such as `feedback.php`.</w:t>
      </w:r>
    </w:p>
    <w:p>
      <w:pPr>
        <w:pStyle w:val="ListBullet"/>
      </w:pPr>
      <w:r>
        <w:t>The form would capture user input and map it to a `Feedback` model or database table.</w:t>
      </w:r>
    </w:p>
    <w:p>
      <w:pPr>
        <w:pStyle w:val="ListBullet"/>
      </w:pPr>
      <w:r>
        <w:t>New code is needed to create the form, handle POST submission, validate input, and persist feedback.</w:t>
      </w:r>
    </w:p>
    <w:p/>
    <w:p>
      <w:pPr>
        <w:pStyle w:val="Heading3"/>
      </w:pPr>
      <w:r>
        <w:t>PA 0503: Validation logic across forms</w:t>
      </w:r>
    </w:p>
    <w:p>
      <w:pPr>
        <w:pStyle w:val="ListBullet"/>
      </w:pPr>
      <w:r>
        <w:t>Existing pages perform some validation, such as required fields and username uniqueness in registration.</w:t>
      </w:r>
    </w:p>
    <w:p>
      <w:pPr>
        <w:pStyle w:val="ListBullet"/>
      </w:pPr>
      <w:r>
        <w:t>To improve this, create shared validation functions that check required fields, email format, and password rules.</w:t>
      </w:r>
    </w:p>
    <w:p>
      <w:pPr>
        <w:pStyle w:val="ListBullet"/>
      </w:pPr>
      <w:r>
        <w:t>These functions can be reused by `register.php`, `login.php`, and any future forms.</w:t>
      </w:r>
    </w:p>
    <w:p/>
    <w:p>
      <w:pPr>
        <w:pStyle w:val="Heading3"/>
      </w:pPr>
      <w:r>
        <w:t>PA 0504: Product model with discount logic</w:t>
      </w:r>
    </w:p>
    <w:p>
      <w:pPr>
        <w:pStyle w:val="ListBullet"/>
      </w:pPr>
      <w:r>
        <w:t>The current portal does not include a product model, but a `Product` class can be added for future marketplace features.</w:t>
      </w:r>
    </w:p>
    <w:p>
      <w:pPr>
        <w:pStyle w:val="ListBullet"/>
      </w:pPr>
      <w:r>
        <w:t>Business logic could be implemented in the model to calculate discounted prices by category.</w:t>
      </w:r>
    </w:p>
    <w:p>
      <w:pPr>
        <w:pStyle w:val="ListBullet"/>
      </w:pPr>
      <w:r>
        <w:t>This would be new code outside the current project structure.</w:t>
      </w:r>
    </w:p>
    <w:p/>
    <w:p>
      <w:pPr>
        <w:pStyle w:val="Heading3"/>
      </w:pPr>
      <w:r>
        <w:t>PA 0505: Account registration form</w:t>
      </w:r>
    </w:p>
    <w:p>
      <w:pPr>
        <w:pStyle w:val="ListBullet"/>
      </w:pPr>
      <w:r>
        <w:t>`register.php` already provides an account registration form with fields for username, password, email, and subject.</w:t>
      </w:r>
    </w:p>
    <w:p>
      <w:pPr>
        <w:pStyle w:val="ListBullet"/>
      </w:pPr>
      <w:r>
        <w:t>The current form maps user input to the `users` table and the `registrations` table.</w:t>
      </w:r>
    </w:p>
    <w:p>
      <w:pPr>
        <w:pStyle w:val="ListBullet"/>
      </w:pPr>
      <w:r>
        <w:t>This meets the spirit of a user registration form even though it is not built with MVC form helpers.</w:t>
      </w:r>
    </w:p>
    <w:p/>
    <w:p>
      <w:pPr>
        <w:pStyle w:val="Heading3"/>
      </w:pPr>
      <w:r>
        <w:t>PA 0506: Server-side registration validation</w:t>
      </w:r>
    </w:p>
    <w:p>
      <w:pPr>
        <w:pStyle w:val="ListBullet"/>
      </w:pPr>
      <w:r>
        <w:t>The existing registration logic checks for duplicate usernames and required fields.</w:t>
      </w:r>
    </w:p>
    <w:p>
      <w:pPr>
        <w:pStyle w:val="ListBullet"/>
      </w:pPr>
      <w:r>
        <w:t>It can be enhanced with password complexity checks (minimum length, character mix) and email format validation.</w:t>
      </w:r>
    </w:p>
    <w:p>
      <w:pPr>
        <w:pStyle w:val="ListBullet"/>
      </w:pPr>
      <w:r>
        <w:t>This improvement would require adding validation code to `register.php` and returning specific error messages.</w:t>
      </w:r>
    </w:p>
    <w:p/>
    <w:p>
      <w:pPr>
        <w:pStyle w:val="Heading3"/>
      </w:pPr>
      <w:r>
        <w:t>PA 0507: Display customization and edit restrictions</w:t>
      </w:r>
    </w:p>
    <w:p>
      <w:pPr>
        <w:pStyle w:val="ListBullet"/>
      </w:pPr>
      <w:r>
        <w:t>PHP does not use .NET data annotations directly, but display labels and edit restrictions can be implemented in templates and form logic.</w:t>
      </w:r>
    </w:p>
    <w:p>
      <w:pPr>
        <w:pStyle w:val="ListBullet"/>
      </w:pPr>
      <w:r>
        <w:t>For example, `readonly` attributes can prevent editing of a user ID field, and custom labels can be added in the form markup.</w:t>
      </w:r>
    </w:p>
    <w:p>
      <w:pPr>
        <w:pStyle w:val="ListBullet"/>
      </w:pPr>
      <w:r>
        <w:t>This would require new view and model-level conventions in PHP.</w:t>
      </w:r>
    </w:p>
    <w:p/>
    <w:p>
      <w:pPr>
        <w:pStyle w:val="Heading3"/>
      </w:pPr>
      <w:r>
        <w:t>PA 0508: Data annotation-style validation</w:t>
      </w:r>
    </w:p>
    <w:p>
      <w:pPr>
        <w:pStyle w:val="ListBullet"/>
      </w:pPr>
      <w:r>
        <w:t>The current project validates required fields and username uniqueness manually.</w:t>
      </w:r>
    </w:p>
    <w:p>
      <w:pPr>
        <w:pStyle w:val="ListBullet"/>
      </w:pPr>
      <w:r>
        <w:t>To mimic `[Required]`, `[EmailAddress]`, and `[StringLength]`, create reusable validation rules that enforce these constraints and display error messages.</w:t>
      </w:r>
    </w:p>
    <w:p>
      <w:pPr>
        <w:pStyle w:val="ListBullet"/>
      </w:pPr>
      <w:r>
        <w:t>This would be implemented in PHP validation functions and applied across form submissions.</w:t>
      </w:r>
    </w:p>
    <w:p/>
    <w:p>
      <w:pPr>
        <w:pStyle w:val="Heading3"/>
      </w:pPr>
      <w:r>
        <w:t>Advice on new model validation code</w:t>
      </w:r>
    </w:p>
    <w:p>
      <w:pPr>
        <w:pStyle w:val="ListBullet"/>
      </w:pPr>
      <w:r>
        <w:t>The portal needs new reusable validation helper functions and optional model classes for user/customer/product entities.</w:t>
      </w:r>
    </w:p>
    <w:p>
      <w:pPr>
        <w:pStyle w:val="ListBullet"/>
      </w:pPr>
      <w:r>
        <w:t>Adding `Feedback` and `Customer` models with database mapping will make the application more extensible.</w:t>
      </w:r>
    </w:p>
    <w:p>
      <w:pPr>
        <w:pStyle w:val="ListBullet"/>
      </w:pPr>
      <w:r>
        <w:t>Shared validation code should be centralized in one include for reuse.</w:t>
      </w:r>
    </w:p>
    <w:p/>
    <w:p>
      <w:r>
        <w:t>---</w:t>
      </w:r>
    </w:p>
    <w:p/>
    <w:p>
      <w:pPr>
        <w:pStyle w:val="Heading2"/>
      </w:pPr>
      <w:r>
        <w:t>Section F: Object-Database Mapping and Repositories</w:t>
      </w:r>
    </w:p>
    <w:p/>
    <w:p>
      <w:pPr>
        <w:pStyle w:val="Heading3"/>
      </w:pPr>
      <w:r>
        <w:t>PA 0601: Introduction to ORMs</w:t>
      </w:r>
    </w:p>
    <w:p>
      <w:pPr>
        <w:pStyle w:val="ListBullet"/>
      </w:pPr>
      <w:r>
        <w:t>Object-database mappers (ORMs) simplify data access by mapping database tables to objects.</w:t>
      </w:r>
    </w:p>
    <w:p>
      <w:pPr>
        <w:pStyle w:val="ListBullet"/>
      </w:pPr>
      <w:r>
        <w:t>They allow developers to work with model objects instead of writing SQL queries directly.</w:t>
      </w:r>
    </w:p>
    <w:p>
      <w:pPr>
        <w:pStyle w:val="ListBullet"/>
      </w:pPr>
      <w:r>
        <w:t>In this portal, each database table like `users`, `subjects`, and `registrations` can be represented by a PHP class.</w:t>
      </w:r>
    </w:p>
    <w:p/>
    <w:p>
      <w:pPr>
        <w:pStyle w:val="Heading3"/>
      </w:pPr>
      <w:r>
        <w:t>PA 0602: Set up an ORM</w:t>
      </w:r>
    </w:p>
    <w:p>
      <w:pPr>
        <w:pStyle w:val="ListBullet"/>
      </w:pPr>
      <w:r>
        <w:t>The current project does not use an ORM; it uses raw `mysqli` queries.</w:t>
      </w:r>
    </w:p>
    <w:p>
      <w:pPr>
        <w:pStyle w:val="ListBullet"/>
      </w:pPr>
      <w:r>
        <w:t>A PHP ORM such as Doctrine or Eloquent could be added to create the database from model classes and manage object persistence.</w:t>
      </w:r>
    </w:p>
    <w:p>
      <w:pPr>
        <w:pStyle w:val="ListBullet"/>
      </w:pPr>
      <w:r>
        <w:t>This would require significant new code and configuration.</w:t>
      </w:r>
    </w:p>
    <w:p/>
    <w:p>
      <w:pPr>
        <w:pStyle w:val="Heading3"/>
      </w:pPr>
      <w:r>
        <w:t>PA 0603: Connect to SQL Server with ORM</w:t>
      </w:r>
    </w:p>
    <w:p>
      <w:pPr>
        <w:pStyle w:val="ListBullet"/>
      </w:pPr>
      <w:r>
        <w:t>The portal currently connects to MySQL, not SQL Server.</w:t>
      </w:r>
    </w:p>
    <w:p>
      <w:pPr>
        <w:pStyle w:val="ListBullet"/>
      </w:pPr>
      <w:r>
        <w:t>If migrated to a PHP ORM, the ORM could connect to a SQL Server database and retrieve product or subject data.</w:t>
      </w:r>
    </w:p>
    <w:p>
      <w:pPr>
        <w:pStyle w:val="ListBullet"/>
      </w:pPr>
      <w:r>
        <w:t>This would require changing the database driver and adding ORM mapping configuration.</w:t>
      </w:r>
    </w:p>
    <w:p/>
    <w:p>
      <w:pPr>
        <w:pStyle w:val="Heading3"/>
      </w:pPr>
      <w:r>
        <w:t>PA 0604: Add ORM to existing app</w:t>
      </w:r>
    </w:p>
    <w:p>
      <w:pPr>
        <w:pStyle w:val="ListBullet"/>
      </w:pPr>
      <w:r>
        <w:t>To add ORM support, a bootstrap file such as `orm.php` should be created, and model classes should be mapped to the existing tables.</w:t>
      </w:r>
    </w:p>
    <w:p>
      <w:pPr>
        <w:pStyle w:val="ListBullet"/>
      </w:pPr>
      <w:r>
        <w:t>This would centralize database access and remove repeated `new mysqli(...)` calls.</w:t>
      </w:r>
    </w:p>
    <w:p>
      <w:pPr>
        <w:pStyle w:val="ListBullet"/>
      </w:pPr>
      <w:r>
        <w:t>It is new code beyond the current implementation.</w:t>
      </w:r>
    </w:p>
    <w:p/>
    <w:p>
      <w:pPr>
        <w:pStyle w:val="Heading3"/>
      </w:pPr>
      <w:r>
        <w:t>PA 0605: Retrieve and persist customer data via ORM</w:t>
      </w:r>
    </w:p>
    <w:p>
      <w:pPr>
        <w:pStyle w:val="ListBullet"/>
      </w:pPr>
      <w:r>
        <w:t>An ORM can be used to retrieve customer data for display in a view and to save new customer records.</w:t>
      </w:r>
    </w:p>
    <w:p>
      <w:pPr>
        <w:pStyle w:val="ListBullet"/>
      </w:pPr>
      <w:r>
        <w:t>The portal would need customer model classes and repository methods for read/write operations.</w:t>
      </w:r>
    </w:p>
    <w:p>
      <w:pPr>
        <w:pStyle w:val="ListBullet"/>
      </w:pPr>
      <w:r>
        <w:t>This is a future enhancement rather than part of the current code.</w:t>
      </w:r>
    </w:p>
    <w:p/>
    <w:p>
      <w:pPr>
        <w:pStyle w:val="Heading3"/>
      </w:pPr>
      <w:r>
        <w:t>PA 0606: Retrieve product data via ORM</w:t>
      </w:r>
    </w:p>
    <w:p>
      <w:pPr>
        <w:pStyle w:val="ListBullet"/>
      </w:pPr>
      <w:r>
        <w:t>In a future version, the portal could use an ORM to fetch products or course subjects.</w:t>
      </w:r>
    </w:p>
    <w:p>
      <w:pPr>
        <w:pStyle w:val="ListBullet"/>
      </w:pPr>
      <w:r>
        <w:t>The `subjects` table is the closest existing equivalent to product data.</w:t>
      </w:r>
    </w:p>
    <w:p>
      <w:pPr>
        <w:pStyle w:val="ListBullet"/>
      </w:pPr>
      <w:r>
        <w:t>New ORM code would query `Subject` objects instead of using SQL directly.</w:t>
      </w:r>
    </w:p>
    <w:p/>
    <w:p>
      <w:pPr>
        <w:pStyle w:val="Heading3"/>
      </w:pPr>
      <w:r>
        <w:t>PA 0607: Repository pattern for data access</w:t>
      </w:r>
    </w:p>
    <w:p>
      <w:pPr>
        <w:pStyle w:val="ListBullet"/>
      </w:pPr>
      <w:r>
        <w:t>The portal can benefit from a repository layer that separates SQL logic from page logic.</w:t>
      </w:r>
    </w:p>
    <w:p>
      <w:pPr>
        <w:pStyle w:val="ListBullet"/>
      </w:pPr>
      <w:r>
        <w:t>Example repositories: `UserRepository`, `RegistrationRepository`, `SubjectRepository`.</w:t>
      </w:r>
    </w:p>
    <w:p>
      <w:pPr>
        <w:pStyle w:val="ListBullet"/>
      </w:pPr>
      <w:r>
        <w:t>This would require new PHP classes and refactoring to use repository methods in page controllers.</w:t>
      </w:r>
    </w:p>
    <w:p/>
    <w:p>
      <w:pPr>
        <w:pStyle w:val="Heading3"/>
      </w:pPr>
      <w:r>
        <w:t>PA 0608: SQL Server connectivity and data storage</w:t>
      </w:r>
    </w:p>
    <w:p>
      <w:pPr>
        <w:pStyle w:val="ListBullet"/>
      </w:pPr>
      <w:r>
        <w:t>The current app is not connected to SQL Server, but it can be extended to do so if required.</w:t>
      </w:r>
    </w:p>
    <w:p>
      <w:pPr>
        <w:pStyle w:val="ListBullet"/>
      </w:pPr>
      <w:r>
        <w:t>An ORM or direct PDO connection would provide a flexible way to store and retrieve data.</w:t>
      </w:r>
    </w:p>
    <w:p>
      <w:pPr>
        <w:pStyle w:val="ListBullet"/>
      </w:pPr>
      <w:r>
        <w:t>This would be a larger architectural upgrade beyond the present MySQL-based implementation.</w:t>
      </w:r>
    </w:p>
    <w:p/>
    <w:p>
      <w:pPr>
        <w:pStyle w:val="Heading3"/>
      </w:pPr>
      <w:r>
        <w:t>Advice on ORM and repository implementation</w:t>
      </w:r>
    </w:p>
    <w:p>
      <w:pPr>
        <w:pStyle w:val="ListBullet"/>
      </w:pPr>
      <w:r>
        <w:t>Implementing ORM and repository patterns would require a major refactor of the current project.</w:t>
      </w:r>
    </w:p>
    <w:p/>
    <w:p>
      <w:r>
        <w:t>---</w:t>
      </w:r>
    </w:p>
    <w:p/>
    <w:p>
      <w:pPr>
        <w:pStyle w:val="Heading2"/>
      </w:pPr>
      <w:r>
        <w:t>Section G: Layout, Styling, and UI Enhancements</w:t>
      </w:r>
    </w:p>
    <w:p/>
    <w:p>
      <w:pPr>
        <w:pStyle w:val="Heading3"/>
      </w:pPr>
      <w:r>
        <w:t>PA 0701: Consistent layout page</w:t>
      </w:r>
    </w:p>
    <w:p>
      <w:pPr>
        <w:pStyle w:val="ListBullet"/>
      </w:pPr>
      <w:r>
        <w:t>The current portal does not have a shared layout file. Each page contains its own HTML structure and inline styling.</w:t>
      </w:r>
    </w:p>
    <w:p>
      <w:pPr>
        <w:pStyle w:val="ListBullet"/>
      </w:pPr>
      <w:r>
        <w:t>To satisfy this PA, add a shared layout page such as `layout.php` and include common elements like the navigation bar and sidebar.</w:t>
      </w:r>
    </w:p>
    <w:p>
      <w:pPr>
        <w:pStyle w:val="ListBullet"/>
      </w:pPr>
      <w:r>
        <w:t>This would provide uniformity across pages like `index.php`, `courses.php`, `profile.php`, and `grades.php`.</w:t>
      </w:r>
    </w:p>
    <w:p/>
    <w:p>
      <w:pPr>
        <w:pStyle w:val="Heading3"/>
      </w:pPr>
      <w:r>
        <w:t>PA 0702: Header and footer sections</w:t>
      </w:r>
    </w:p>
    <w:p>
      <w:pPr>
        <w:pStyle w:val="ListBullet"/>
      </w:pPr>
      <w:r>
        <w:t>The portal currently has a simple header and footer in `index.php`, but header/footer markup is not reused consistently.</w:t>
      </w:r>
    </w:p>
    <w:p>
      <w:pPr>
        <w:pStyle w:val="ListBullet"/>
      </w:pPr>
      <w:r>
        <w:t>A shared layout should include a site logo, navigation links in the header, and contact information/social links in the footer.</w:t>
      </w:r>
    </w:p>
    <w:p>
      <w:pPr>
        <w:pStyle w:val="ListBullet"/>
      </w:pPr>
      <w:r>
        <w:t>That layout would be included by all views to ensure consistent branding.</w:t>
      </w:r>
    </w:p>
    <w:p/>
    <w:p>
      <w:pPr>
        <w:pStyle w:val="Heading3"/>
      </w:pPr>
      <w:r>
        <w:t>PA 0703: CSS for styling</w:t>
      </w:r>
    </w:p>
    <w:p>
      <w:pPr>
        <w:pStyle w:val="ListBullet"/>
      </w:pPr>
      <w:r>
        <w:t>Existing pages use inline CSS inside each file.</w:t>
      </w:r>
    </w:p>
    <w:p>
      <w:pPr>
        <w:pStyle w:val="ListBullet"/>
      </w:pPr>
      <w:r>
        <w:t>Create a central stylesheet such as `assets/css/style.css` to define fonts, colors, spacing, and other visual styles.</w:t>
      </w:r>
    </w:p>
    <w:p>
      <w:pPr>
        <w:pStyle w:val="ListBullet"/>
      </w:pPr>
      <w:r>
        <w:t>This would make the interface more visually appealing and easier to maintain.</w:t>
      </w:r>
    </w:p>
    <w:p/>
    <w:p>
      <w:pPr>
        <w:pStyle w:val="Heading3"/>
      </w:pPr>
      <w:r>
        <w:t>PA 0704: Interactive HTML elements</w:t>
      </w:r>
    </w:p>
    <w:p>
      <w:pPr>
        <w:pStyle w:val="ListBullet"/>
      </w:pPr>
      <w:r>
        <w:t>The current pages are mostly static HTML forms and tables.</w:t>
      </w:r>
    </w:p>
    <w:p>
      <w:pPr>
        <w:pStyle w:val="ListBullet"/>
      </w:pPr>
      <w:r>
        <w:t>Add interactive elements such as a dropdown menu or accordion to enhance the user experience, for example in course listings or admin request details.</w:t>
      </w:r>
    </w:p>
    <w:p>
      <w:pPr>
        <w:pStyle w:val="ListBullet"/>
      </w:pPr>
      <w:r>
        <w:t>These elements should adapt to screen size and be styled consistently with the rest of the portal.</w:t>
      </w:r>
    </w:p>
    <w:p/>
    <w:p>
      <w:pPr>
        <w:pStyle w:val="Heading3"/>
      </w:pPr>
      <w:r>
        <w:t>PA 0705: Front-end library integration</w:t>
      </w:r>
    </w:p>
    <w:p>
      <w:pPr>
        <w:pStyle w:val="ListBullet"/>
      </w:pPr>
      <w:r>
        <w:t>The current project does not use Bootstrap or jQuery.</w:t>
      </w:r>
    </w:p>
    <w:p>
      <w:pPr>
        <w:pStyle w:val="ListBullet"/>
      </w:pPr>
      <w:r>
        <w:t>Integrating Bootstrap via CDN or local files would simplify building a responsive navigation bar, cards, and modals.</w:t>
      </w:r>
    </w:p>
    <w:p>
      <w:pPr>
        <w:pStyle w:val="ListBullet"/>
      </w:pPr>
      <w:r>
        <w:t>This would be a useful upgrade for responsive layout and interactive UI elements.</w:t>
      </w:r>
    </w:p>
    <w:p/>
    <w:p>
      <w:pPr>
        <w:pStyle w:val="Heading3"/>
      </w:pPr>
      <w:r>
        <w:t>Advice for Section G</w:t>
      </w:r>
    </w:p>
    <w:p>
      <w:pPr>
        <w:pStyle w:val="ListBullet"/>
      </w:pPr>
      <w:r>
        <w:t>The project can be improved by adding a shared layout partial and an external CSS file.</w:t>
      </w:r>
    </w:p>
    <w:p>
      <w:pPr>
        <w:pStyle w:val="ListBullet"/>
      </w:pPr>
      <w:r>
        <w:t>Bootstrap integration is optional but recommended for responsive design and consistent UI components.</w:t>
      </w:r>
    </w:p>
    <w:p/>
    <w:p>
      <w:r>
        <w:t>---</w:t>
      </w:r>
    </w:p>
    <w:p/>
    <w:p>
      <w:pPr>
        <w:pStyle w:val="Heading2"/>
      </w:pPr>
      <w:r>
        <w:t>Section H: Styling, Responsiveness, and Build Automation</w:t>
      </w:r>
    </w:p>
    <w:p/>
    <w:p>
      <w:pPr>
        <w:pStyle w:val="Heading3"/>
      </w:pPr>
      <w:r>
        <w:t>PA 0801: Custom CSS styles</w:t>
      </w:r>
    </w:p>
    <w:p>
      <w:pPr>
        <w:pStyle w:val="ListBullet"/>
      </w:pPr>
      <w:r>
        <w:t>Custom styles can be applied to buttons, forms, and text using a central stylesheet.</w:t>
      </w:r>
    </w:p>
    <w:p>
      <w:pPr>
        <w:pStyle w:val="ListBullet"/>
      </w:pPr>
      <w:r>
        <w:t>For example, `button`, `input`, and table styles should be defined in `assets/css/style.css` rather than inline on every page.</w:t>
      </w:r>
    </w:p>
    <w:p/>
    <w:p>
      <w:pPr>
        <w:pStyle w:val="Heading3"/>
      </w:pPr>
      <w:r>
        <w:t>PA 0802: Responsive design with media queries</w:t>
      </w:r>
    </w:p>
    <w:p>
      <w:pPr>
        <w:pStyle w:val="ListBullet"/>
      </w:pPr>
      <w:r>
        <w:t>The portal’s current layout is not fully responsive.</w:t>
      </w:r>
    </w:p>
    <w:p>
      <w:pPr>
        <w:pStyle w:val="ListBullet"/>
      </w:pPr>
      <w:r>
        <w:t>Add CSS media queries to adjust page layout, font sizes, and spacing for mobile, tablet, and desktop.</w:t>
      </w:r>
    </w:p>
    <w:p>
      <w:pPr>
        <w:pStyle w:val="ListBullet"/>
      </w:pPr>
      <w:r>
        <w:t>This ensures usability on smaller screens.</w:t>
      </w:r>
    </w:p>
    <w:p/>
    <w:p>
      <w:pPr>
        <w:pStyle w:val="Heading3"/>
      </w:pPr>
      <w:r>
        <w:t>PA 0803: Task runner setup</w:t>
      </w:r>
    </w:p>
    <w:p>
      <w:pPr>
        <w:pStyle w:val="ListBullet"/>
      </w:pPr>
      <w:r>
        <w:t>The current project does not have a task runner.</w:t>
      </w:r>
    </w:p>
    <w:p>
      <w:pPr>
        <w:pStyle w:val="ListBullet"/>
      </w:pPr>
      <w:r>
        <w:t>To support automation, add Node.js tooling and set up Gulp or Grunt to compile CSS and refresh the browser during development.</w:t>
      </w:r>
    </w:p>
    <w:p>
      <w:pPr>
        <w:pStyle w:val="ListBullet"/>
      </w:pPr>
      <w:r>
        <w:t>This is a new development workflow beyond the current PHP-only structure.</w:t>
      </w:r>
    </w:p>
    <w:p/>
    <w:p>
      <w:pPr>
        <w:pStyle w:val="Heading3"/>
      </w:pPr>
      <w:r>
        <w:t>PA 0804: Bundling and minification</w:t>
      </w:r>
    </w:p>
    <w:p>
      <w:pPr>
        <w:pStyle w:val="ListBullet"/>
      </w:pPr>
      <w:r>
        <w:t>Use a task runner like Gulp or Webpack to bundle and minify CSS/JavaScript assets.</w:t>
      </w:r>
    </w:p>
    <w:p>
      <w:pPr>
        <w:pStyle w:val="ListBullet"/>
      </w:pPr>
      <w:r>
        <w:t>This reduces file size and improves page load times for the portal.</w:t>
      </w:r>
    </w:p>
    <w:p/>
    <w:p>
      <w:pPr>
        <w:pStyle w:val="Heading3"/>
      </w:pPr>
      <w:r>
        <w:t>PA 0805: Watcher task for recompilation</w:t>
      </w:r>
    </w:p>
    <w:p>
      <w:pPr>
        <w:pStyle w:val="ListBullet"/>
      </w:pPr>
      <w:r>
        <w:t>Configure a watcher task to automatically rebuild styles or scripts when source files change.</w:t>
      </w:r>
    </w:p>
    <w:p>
      <w:pPr>
        <w:pStyle w:val="ListBullet"/>
      </w:pPr>
      <w:r>
        <w:t>This improves developer productivity and keeps the deployed assets up to date.</w:t>
      </w:r>
    </w:p>
    <w:p/>
    <w:p>
      <w:pPr>
        <w:pStyle w:val="Heading3"/>
      </w:pPr>
      <w:r>
        <w:t>PA 0806: Bootstrap grid and components</w:t>
      </w:r>
    </w:p>
    <w:p>
      <w:pPr>
        <w:pStyle w:val="ListBullet"/>
      </w:pPr>
      <w:r>
        <w:t>Bootstrap can be used to structure the portal with a responsive grid system.</w:t>
      </w:r>
    </w:p>
    <w:p>
      <w:pPr>
        <w:pStyle w:val="ListBullet"/>
      </w:pPr>
      <w:r>
        <w:t>Add Bootstrap components such as cards and navigation bars to modernize the UI.</w:t>
      </w:r>
    </w:p>
    <w:p/>
    <w:p>
      <w:pPr>
        <w:pStyle w:val="Heading3"/>
      </w:pPr>
      <w:r>
        <w:t>PA 0807: Flexbox layout</w:t>
      </w:r>
    </w:p>
    <w:p>
      <w:pPr>
        <w:pStyle w:val="ListBullet"/>
      </w:pPr>
      <w:r>
        <w:t>CSS Flexbox can be used to align page sections and distribute space between cards or panels.</w:t>
      </w:r>
    </w:p>
    <w:p>
      <w:pPr>
        <w:pStyle w:val="ListBullet"/>
      </w:pPr>
      <w:r>
        <w:t>Apply Flexbox to the dashboard layout, course cards, and enrollment summaries.</w:t>
      </w:r>
    </w:p>
    <w:p/>
    <w:p>
      <w:pPr>
        <w:pStyle w:val="Heading3"/>
      </w:pPr>
      <w:r>
        <w:t>PA 0808: Media queries for text and layout</w:t>
      </w:r>
    </w:p>
    <w:p>
      <w:pPr>
        <w:pStyle w:val="ListBullet"/>
      </w:pPr>
      <w:r>
        <w:t>Use media queries to scale down text, margins, and layout blocks on smaller screens.</w:t>
      </w:r>
    </w:p>
    <w:p>
      <w:pPr>
        <w:pStyle w:val="ListBullet"/>
      </w:pPr>
      <w:r>
        <w:t>This complements Bootstrap or custom responsive CSS.</w:t>
      </w:r>
    </w:p>
    <w:p/>
    <w:p>
      <w:pPr>
        <w:pStyle w:val="Heading3"/>
      </w:pPr>
      <w:r>
        <w:t>PA 0809: CSS preprocessor usage</w:t>
      </w:r>
    </w:p>
    <w:p>
      <w:pPr>
        <w:pStyle w:val="ListBullet"/>
      </w:pPr>
      <w:r>
        <w:t>The current portal does not use Sass or LESS.</w:t>
      </w:r>
    </w:p>
    <w:p>
      <w:pPr>
        <w:pStyle w:val="ListBullet"/>
      </w:pPr>
      <w:r>
        <w:t>Adding a preprocessor would enable variables, nested rules, and functions for colors and fonts.</w:t>
      </w:r>
    </w:p>
    <w:p>
      <w:pPr>
        <w:pStyle w:val="ListBullet"/>
      </w:pPr>
      <w:r>
        <w:t>This is an optional improvement that can be added with a build step.</w:t>
      </w:r>
    </w:p>
    <w:p/>
    <w:p>
      <w:pPr>
        <w:pStyle w:val="Heading3"/>
      </w:pPr>
      <w:r>
        <w:t>Advice for Section H</w:t>
      </w:r>
    </w:p>
    <w:p>
      <w:pPr>
        <w:pStyle w:val="ListBullet"/>
      </w:pPr>
      <w:r>
        <w:t>The project would benefit from moving inline CSS to an external stylesheet and adding responsive design rules.</w:t>
      </w:r>
    </w:p>
    <w:p>
      <w:pPr>
        <w:pStyle w:val="ListBullet"/>
      </w:pPr>
      <w:r>
        <w:t>Introducing Bootstrap and a build tool is a future enhancement, not a requirement for the current codebase.</w:t>
      </w:r>
    </w:p>
    <w:p/>
    <w:p>
      <w:r>
        <w:t>---</w:t>
      </w:r>
    </w:p>
    <w:p/>
    <w:p>
      <w:pPr>
        <w:pStyle w:val="Heading2"/>
      </w:pPr>
      <w:r>
        <w:t>Section I: Testing, Error Handling, and Logging</w:t>
      </w:r>
    </w:p>
    <w:p/>
    <w:p>
      <w:pPr>
        <w:pStyle w:val="Heading3"/>
      </w:pPr>
      <w:r>
        <w:t>PA 0901: Lifecycle testing and unit tests</w:t>
      </w:r>
    </w:p>
    <w:p>
      <w:pPr>
        <w:pStyle w:val="ListBullet"/>
      </w:pPr>
      <w:r>
        <w:t>The current project has no unit tests.</w:t>
      </w:r>
    </w:p>
    <w:p>
      <w:pPr>
        <w:pStyle w:val="ListBullet"/>
      </w:pPr>
      <w:r>
        <w:t>Add tests for key functions and validation methods to verify functionality as features are added.</w:t>
      </w:r>
    </w:p>
    <w:p>
      <w:pPr>
        <w:pStyle w:val="ListBullet"/>
      </w:pPr>
      <w:r>
        <w:t>This helps catch regressions before deployment.</w:t>
      </w:r>
    </w:p>
    <w:p/>
    <w:p>
      <w:pPr>
        <w:pStyle w:val="Heading3"/>
      </w:pPr>
      <w:r>
        <w:t>PA 0902: Unit tests for form validation</w:t>
      </w:r>
    </w:p>
    <w:p>
      <w:pPr>
        <w:pStyle w:val="ListBullet"/>
      </w:pPr>
      <w:r>
        <w:t>Create unit tests for validation logic, such as username uniqueness and email formatting.</w:t>
      </w:r>
    </w:p>
    <w:p>
      <w:pPr>
        <w:pStyle w:val="ListBullet"/>
      </w:pPr>
      <w:r>
        <w:t>These tests ensure form validation functions behave as expected in isolation.</w:t>
      </w:r>
    </w:p>
    <w:p/>
    <w:p>
      <w:pPr>
        <w:pStyle w:val="Heading3"/>
      </w:pPr>
      <w:r>
        <w:t>PA 0903: Model class tests</w:t>
      </w:r>
    </w:p>
    <w:p>
      <w:pPr>
        <w:pStyle w:val="ListBullet"/>
      </w:pPr>
      <w:r>
        <w:t>Tests should validate business logic in any model classes, such as price calculations or registration rules.</w:t>
      </w:r>
    </w:p>
    <w:p>
      <w:pPr>
        <w:pStyle w:val="ListBullet"/>
      </w:pPr>
      <w:r>
        <w:t>The current project can be extended with classes and corresponding unit tests.</w:t>
      </w:r>
    </w:p>
    <w:p/>
    <w:p>
      <w:pPr>
        <w:pStyle w:val="Heading3"/>
      </w:pPr>
      <w:r>
        <w:t>PA 0904: Fake repository for controller tests</w:t>
      </w:r>
    </w:p>
    <w:p>
      <w:pPr>
        <w:pStyle w:val="ListBullet"/>
      </w:pPr>
      <w:r>
        <w:t>Use a fake repository or mock data access layer to test controller logic without requiring a live database.</w:t>
      </w:r>
    </w:p>
    <w:p>
      <w:pPr>
        <w:pStyle w:val="ListBullet"/>
      </w:pPr>
      <w:r>
        <w:t>This is a useful pattern for testing login, registration, and admin approval actions.</w:t>
      </w:r>
    </w:p>
    <w:p/>
    <w:p>
      <w:pPr>
        <w:pStyle w:val="Heading3"/>
      </w:pPr>
      <w:r>
        <w:t>PA 0905: Repository implementation</w:t>
      </w:r>
    </w:p>
    <w:p>
      <w:pPr>
        <w:pStyle w:val="ListBullet"/>
      </w:pPr>
      <w:r>
        <w:t>The portal can adopt a repository layer to separate business logic from data access.</w:t>
      </w:r>
    </w:p>
    <w:p>
      <w:pPr>
        <w:pStyle w:val="ListBullet"/>
      </w:pPr>
      <w:r>
        <w:t>Example: `UserRepository`, `RegistrationRepository`, and `SubjectRepository`.</w:t>
      </w:r>
    </w:p>
    <w:p>
      <w:pPr>
        <w:pStyle w:val="ListBullet"/>
      </w:pPr>
      <w:r>
        <w:t>This makes the code easier to test and maintain.</w:t>
      </w:r>
    </w:p>
    <w:p/>
    <w:p>
      <w:pPr>
        <w:pStyle w:val="Heading3"/>
      </w:pPr>
      <w:r>
        <w:t>PA 0906: Exception handling strategy</w:t>
      </w:r>
    </w:p>
    <w:p>
      <w:pPr>
        <w:pStyle w:val="ListBullet"/>
      </w:pPr>
      <w:r>
        <w:t>Currently, the application uses `die()` for database connection errors and does not handle runtime exceptions consistently.</w:t>
      </w:r>
    </w:p>
    <w:p>
      <w:pPr>
        <w:pStyle w:val="ListBullet"/>
      </w:pPr>
      <w:r>
        <w:t>Implement a global exception handling strategy to catch errors, log details, and display user-friendly messages.</w:t>
      </w:r>
    </w:p>
    <w:p/>
    <w:p>
      <w:pPr>
        <w:pStyle w:val="Heading3"/>
      </w:pPr>
      <w:r>
        <w:t>PA 0907: Runtime error handling in views/controllers</w:t>
      </w:r>
    </w:p>
    <w:p>
      <w:pPr>
        <w:pStyle w:val="ListBullet"/>
      </w:pPr>
      <w:r>
        <w:t>Wrap form submission and database operations in try/catch blocks.</w:t>
      </w:r>
    </w:p>
    <w:p>
      <w:pPr>
        <w:pStyle w:val="ListBullet"/>
      </w:pPr>
      <w:r>
        <w:t>Display helpful error messages without exposing internal stack traces.</w:t>
      </w:r>
    </w:p>
    <w:p/>
    <w:p>
      <w:pPr>
        <w:pStyle w:val="Heading3"/>
      </w:pPr>
      <w:r>
        <w:t>PA 0908: Application logging</w:t>
      </w:r>
    </w:p>
    <w:p>
      <w:pPr>
        <w:pStyle w:val="ListBullet"/>
      </w:pPr>
      <w:r>
        <w:t>Logging was introduced in `includes/app.php` with request timers.</w:t>
      </w:r>
    </w:p>
    <w:p>
      <w:pPr>
        <w:pStyle w:val="ListBullet"/>
      </w:pPr>
      <w:r>
        <w:t>Extend logging to capture errors, login attempts, and admin actions.</w:t>
      </w:r>
    </w:p>
    <w:p>
      <w:pPr>
        <w:pStyle w:val="ListBullet"/>
      </w:pPr>
      <w:r>
        <w:t>Use logs to monitor issues and debug difficult problems.</w:t>
      </w:r>
    </w:p>
    <w:p/>
    <w:p>
      <w:pPr>
        <w:pStyle w:val="Heading3"/>
      </w:pPr>
      <w:r>
        <w:t>PA 0909: MVC component unit tests</w:t>
      </w:r>
    </w:p>
    <w:p>
      <w:pPr>
        <w:pStyle w:val="ListBullet"/>
      </w:pPr>
      <w:r>
        <w:t>Add unit tests for model and controller components once those components are refactored into reusable classes.</w:t>
      </w:r>
    </w:p>
    <w:p>
      <w:pPr>
        <w:pStyle w:val="ListBullet"/>
      </w:pPr>
      <w:r>
        <w:t>Run tests regularly to locate potential bugs in the application flow.</w:t>
      </w:r>
    </w:p>
    <w:p/>
    <w:p>
      <w:pPr>
        <w:pStyle w:val="Heading3"/>
      </w:pPr>
      <w:r>
        <w:t>PA 0910: Robust exception handling</w:t>
      </w:r>
    </w:p>
    <w:p>
      <w:pPr>
        <w:pStyle w:val="ListBullet"/>
      </w:pPr>
      <w:r>
        <w:t>Add fallback pages or error displays for unexpected failures.</w:t>
      </w:r>
    </w:p>
    <w:p>
      <w:pPr>
        <w:pStyle w:val="ListBullet"/>
      </w:pPr>
      <w:r>
        <w:t>Ensure errors do not crash the application and that users receive a graceful message.</w:t>
      </w:r>
    </w:p>
    <w:p/>
    <w:p>
      <w:pPr>
        <w:pStyle w:val="Heading3"/>
      </w:pPr>
      <w:r>
        <w:t>PA 0911: Logging providers</w:t>
      </w:r>
    </w:p>
    <w:p>
      <w:pPr>
        <w:pStyle w:val="ListBullet"/>
      </w:pPr>
      <w:r>
        <w:t>PHP does not have built-in Serilog/NLog equivalents, but project logging can be implemented using Monolog or a simple file logging library.</w:t>
      </w:r>
    </w:p>
    <w:p>
      <w:pPr>
        <w:pStyle w:val="ListBullet"/>
      </w:pPr>
      <w:r>
        <w:t>Configure a common logging API to record critical events and improve maintenance.</w:t>
      </w:r>
    </w:p>
    <w:p/>
    <w:p>
      <w:pPr>
        <w:pStyle w:val="Heading3"/>
      </w:pPr>
      <w:r>
        <w:t>Advice for Section I</w:t>
      </w:r>
    </w:p>
    <w:p>
      <w:pPr>
        <w:pStyle w:val="ListBullet"/>
      </w:pPr>
      <w:r>
        <w:t>The current portal should be extended with a proper error-handling layer and test coverage.</w:t>
      </w:r>
    </w:p>
    <w:p>
      <w:pPr>
        <w:pStyle w:val="ListBullet"/>
      </w:pPr>
      <w:r>
        <w:t>Logging is already partially present, and it can be expanded to support a developer-friendly diagnostics workflow.</w:t>
      </w:r>
    </w:p>
    <w:p>
      <w:pPr>
        <w:pStyle w:val="ListBullet"/>
      </w:pPr>
      <w:r>
        <w:t>The existing `ss_portal.sql` schema is a good foundation, but new model classes and database abstraction code are needed.</w:t>
      </w:r>
    </w:p>
    <w:p>
      <w:pPr>
        <w:pStyle w:val="ListBullet"/>
      </w:pPr>
      <w:r>
        <w:t>If the goal is to satisfy these PA outcomes, adding a PHP ORM and repository classes is the recommended next step.</w:t>
      </w:r>
    </w:p>
    <w:p/>
    <w:p>
      <w:r>
        <w:t>---</w:t>
      </w:r>
    </w:p>
    <w:p/>
    <w:p>
      <w:pPr>
        <w:pStyle w:val="Heading2"/>
      </w:pPr>
      <w:r>
        <w:t>Section J: Authentication, Authorization, and Security</w:t>
      </w:r>
    </w:p>
    <w:p/>
    <w:p>
      <w:pPr>
        <w:pStyle w:val="Heading3"/>
      </w:pPr>
      <w:r>
        <w:t>PA 1001: Identity services for authentication and roles</w:t>
      </w:r>
    </w:p>
    <w:p>
      <w:pPr>
        <w:pStyle w:val="ListBullet"/>
      </w:pPr>
      <w:r>
        <w:t>The portal includes user registration and login via `register.php` and `login.php`.</w:t>
      </w:r>
    </w:p>
    <w:p>
      <w:pPr>
        <w:pStyle w:val="ListBullet"/>
      </w:pPr>
      <w:r>
        <w:t>`includes/app.php` centralizes session startup, database connection, CSRF token generation, and authentication helpers.</w:t>
      </w:r>
    </w:p>
    <w:p>
      <w:pPr>
        <w:pStyle w:val="ListBullet"/>
      </w:pPr>
      <w:r>
        <w:t>Admin role support is implemented through `admin_login.php`, `dashboard.php`, and the `admin_logged_in` session flag.</w:t>
      </w:r>
    </w:p>
    <w:p>
      <w:pPr>
        <w:pStyle w:val="ListBullet"/>
      </w:pPr>
      <w:r>
        <w:t>This provides a basic identity service for managing authenticated learners and admin users.</w:t>
      </w:r>
    </w:p>
    <w:p/>
    <w:p>
      <w:pPr>
        <w:pStyle w:val="Heading3"/>
      </w:pPr>
      <w:r>
        <w:t>PA 1002: Basic authentication with username and password</w:t>
      </w:r>
    </w:p>
    <w:p>
      <w:pPr>
        <w:pStyle w:val="ListBullet"/>
      </w:pPr>
      <w:r>
        <w:t>The application requires learners to log in with a username and password on `login.php`.</w:t>
      </w:r>
    </w:p>
    <w:p>
      <w:pPr>
        <w:pStyle w:val="ListBullet"/>
      </w:pPr>
      <w:r>
        <w:t>Credentials are verified against the `users` table, and session state is created on successful login.</w:t>
      </w:r>
    </w:p>
    <w:p>
      <w:pPr>
        <w:pStyle w:val="ListBullet"/>
      </w:pPr>
      <w:r>
        <w:t>Personalized content is shown after login, such as the user subject on `index.php` and personalized course and profile pages.</w:t>
      </w:r>
    </w:p>
    <w:p/>
    <w:p>
      <w:pPr>
        <w:pStyle w:val="Heading3"/>
      </w:pPr>
      <w:r>
        <w:t>PA 1003: Login page and session maintenance</w:t>
      </w:r>
    </w:p>
    <w:p>
      <w:pPr>
        <w:pStyle w:val="ListBullet"/>
      </w:pPr>
      <w:r>
        <w:t>`login.php` is the dedicated login page for learners.</w:t>
      </w:r>
    </w:p>
    <w:p>
      <w:pPr>
        <w:pStyle w:val="ListBullet"/>
      </w:pPr>
      <w:r>
        <w:t>`require_user()` guards `courses.php`, `profile.php`, and `grades.php`, ensuring only authenticated users can access those pages.</w:t>
      </w:r>
    </w:p>
    <w:p>
      <w:pPr>
        <w:pStyle w:val="ListBullet"/>
      </w:pPr>
      <w:r>
        <w:t>Session cookies are used to maintain the user session across requests.</w:t>
      </w:r>
    </w:p>
    <w:p>
      <w:pPr>
        <w:pStyle w:val="ListBullet"/>
      </w:pPr>
      <w:r>
        <w:t>`logout.php` clears the session and destroys authentication state.</w:t>
      </w:r>
    </w:p>
    <w:p/>
    <w:p>
      <w:pPr>
        <w:pStyle w:val="Heading3"/>
      </w:pPr>
      <w:r>
        <w:t>PA 1004: Basic authorization for roles and page access</w:t>
      </w:r>
    </w:p>
    <w:p>
      <w:pPr>
        <w:pStyle w:val="ListBullet"/>
      </w:pPr>
      <w:r>
        <w:t>The portal enforces authorization by checking `admin_logged_in` before allowing access to `dashboard.php`.</w:t>
      </w:r>
    </w:p>
    <w:p>
      <w:pPr>
        <w:pStyle w:val="ListBullet"/>
      </w:pPr>
      <w:r>
        <w:t>Regular users are restricted to learner-specific pages, while admin-only pages require the admin flag.</w:t>
      </w:r>
    </w:p>
    <w:p>
      <w:pPr>
        <w:pStyle w:val="ListBullet"/>
      </w:pPr>
      <w:r>
        <w:t>This ensures only admin users can access approval workflows, while normal users can access profile and course views.</w:t>
      </w:r>
    </w:p>
    <w:p/>
    <w:p>
      <w:pPr>
        <w:pStyle w:val="Heading3"/>
      </w:pPr>
      <w:r>
        <w:t>PA 1005: Multiple authorization approaches</w:t>
      </w:r>
    </w:p>
    <w:p>
      <w:pPr>
        <w:pStyle w:val="ListBullet"/>
      </w:pPr>
      <w:r>
        <w:t>The portal currently uses role-based authorization with distinct user and admin sessions.</w:t>
      </w:r>
    </w:p>
    <w:p>
      <w:pPr>
        <w:pStyle w:val="ListBullet"/>
      </w:pPr>
      <w:r>
        <w:t>Policy-based authorization can be added by introducing helper functions such as `can_access_admin()` or `can_edit_profile()` in `includes/app.php`.</w:t>
      </w:r>
    </w:p>
    <w:p>
      <w:pPr>
        <w:pStyle w:val="ListBullet"/>
      </w:pPr>
      <w:r>
        <w:t>A future enhancement would define permissions and enforce them in page controllers based on session role and resource ownership.</w:t>
      </w:r>
    </w:p>
    <w:p/>
    <w:p>
      <w:pPr>
        <w:pStyle w:val="Heading3"/>
      </w:pPr>
      <w:r>
        <w:t>PA 1006: SQL injection, XSS, and input validation defenses</w:t>
      </w:r>
    </w:p>
    <w:p>
      <w:pPr>
        <w:pStyle w:val="ListBullet"/>
      </w:pPr>
      <w:r>
        <w:t>SQL injection is mitigated by using prepared statements for login, registration, course retrieval, and admin actions.</w:t>
      </w:r>
    </w:p>
    <w:p>
      <w:pPr>
        <w:pStyle w:val="ListBullet"/>
      </w:pPr>
      <w:r>
        <w:t>XSS is mitigated by escaping output with `html_escape()` and `htmlspecialchars()` when rendering user data.</w:t>
      </w:r>
    </w:p>
    <w:p>
      <w:pPr>
        <w:pStyle w:val="ListBullet"/>
      </w:pPr>
      <w:r>
        <w:t>Input is sanitized through `sanitize_string()` and validated before insertion.</w:t>
      </w:r>
    </w:p>
    <w:p>
      <w:pPr>
        <w:pStyle w:val="ListBullet"/>
      </w:pPr>
      <w:r>
        <w:t>These best practices reduce common security vulnerabilities in the application.</w:t>
      </w:r>
    </w:p>
    <w:p/>
    <w:p>
      <w:pPr>
        <w:pStyle w:val="Heading3"/>
      </w:pPr>
      <w:r>
        <w:t>PA 1007: Anti-forgery tokens for CSRF protection</w:t>
      </w:r>
    </w:p>
    <w:p>
      <w:pPr>
        <w:pStyle w:val="ListBullet"/>
      </w:pPr>
      <w:r>
        <w:t>CSRF protection is implemented with `generate_csrf_token()`, `verify_csrf_token()`, and `csrf_input_field()` in `includes/app.php`.</w:t>
      </w:r>
    </w:p>
    <w:p>
      <w:pPr>
        <w:pStyle w:val="ListBullet"/>
      </w:pPr>
      <w:r>
        <w:t>Forms in `login.php`, `register.php`, `admin_login.php`, and `dashboard.php` now include a CSRF hidden token.</w:t>
      </w:r>
    </w:p>
    <w:p>
      <w:pPr>
        <w:pStyle w:val="ListBullet"/>
      </w:pPr>
      <w:r>
        <w:t>Requests are validated server-side before sensitive actions (login, registration, approval) are performed.</w:t>
      </w:r>
    </w:p>
    <w:p/>
    <w:p>
      <w:r>
        <w:t>---</w:t>
      </w:r>
    </w:p>
    <w:p/>
    <w:p>
      <w:pPr>
        <w:pStyle w:val="Heading2"/>
      </w:pPr>
      <w:r>
        <w:t>Section K: Caching, State Management, and Real-Time Updates</w:t>
      </w:r>
    </w:p>
    <w:p/>
    <w:p>
      <w:pPr>
        <w:pStyle w:val="Heading3"/>
      </w:pPr>
      <w:r>
        <w:t>PA 1101: Caching strategy for frequently accessed data</w:t>
      </w:r>
    </w:p>
    <w:p>
      <w:pPr>
        <w:pStyle w:val="ListBullet"/>
      </w:pPr>
      <w:r>
        <w:t>The portal caches course retrieval results in `courses.php` using `cache_get()` and `cache_set()`.</w:t>
      </w:r>
    </w:p>
    <w:p>
      <w:pPr>
        <w:pStyle w:val="ListBullet"/>
      </w:pPr>
      <w:r>
        <w:t>Frequently accessed course data for the signed-in user is cached for a short TTL to reduce repeated database reads.</w:t>
      </w:r>
    </w:p>
    <w:p>
      <w:pPr>
        <w:pStyle w:val="ListBullet"/>
      </w:pPr>
      <w:r>
        <w:t>This demonstrates a caching strategy for data that changes less frequently than full page traffic.</w:t>
      </w:r>
    </w:p>
    <w:p/>
    <w:p>
      <w:pPr>
        <w:pStyle w:val="Heading3"/>
      </w:pPr>
      <w:r>
        <w:t>PA 1102: Session state management</w:t>
      </w:r>
    </w:p>
    <w:p>
      <w:pPr>
        <w:pStyle w:val="ListBullet"/>
      </w:pPr>
      <w:r>
        <w:t>Application state is maintained using PHP session variables stored in `$_SESSION`.</w:t>
      </w:r>
    </w:p>
    <w:p>
      <w:pPr>
        <w:pStyle w:val="ListBullet"/>
      </w:pPr>
      <w:r>
        <w:t>User-specific information such as `user_id`, `username`, and `subject` persist between requests.</w:t>
      </w:r>
    </w:p>
    <w:p>
      <w:pPr>
        <w:pStyle w:val="ListBullet"/>
      </w:pPr>
      <w:r>
        <w:t>Admin authentication state is also stored in the session.</w:t>
      </w:r>
    </w:p>
    <w:p/>
    <w:p>
      <w:pPr>
        <w:pStyle w:val="Heading3"/>
      </w:pPr>
      <w:r>
        <w:t>PA 1103: Caching for database query performance</w:t>
      </w:r>
    </w:p>
    <w:p>
      <w:pPr>
        <w:pStyle w:val="ListBullet"/>
      </w:pPr>
      <w:r>
        <w:t>Course list caching in `courses.php` reduces load on the `subjects` and `registrations` queries.</w:t>
      </w:r>
    </w:p>
    <w:p>
      <w:pPr>
        <w:pStyle w:val="ListBullet"/>
      </w:pPr>
      <w:r>
        <w:t>Cache keys are user-specific to keep personalization correct while still improving response time.</w:t>
      </w:r>
    </w:p>
    <w:p>
      <w:pPr>
        <w:pStyle w:val="ListBullet"/>
      </w:pPr>
      <w:r>
        <w:t>The application can be extended to refresh cached data when registration status changes.</w:t>
      </w:r>
    </w:p>
    <w:p/>
    <w:p>
      <w:pPr>
        <w:pStyle w:val="Heading3"/>
      </w:pPr>
      <w:r>
        <w:t>PA 1104: Client-side state preservation with session variables</w:t>
      </w:r>
    </w:p>
    <w:p>
      <w:pPr>
        <w:pStyle w:val="ListBullet"/>
      </w:pPr>
      <w:r>
        <w:t>The current portal preserves state on the server side via session variables.</w:t>
      </w:r>
    </w:p>
    <w:p>
      <w:pPr>
        <w:pStyle w:val="ListBullet"/>
      </w:pPr>
      <w:r>
        <w:t>A future enhancement could store user preferences or last-viewed page in session state and reuse them across requests.</w:t>
      </w:r>
    </w:p>
    <w:p>
      <w:pPr>
        <w:pStyle w:val="ListBullet"/>
      </w:pPr>
      <w:r>
        <w:t>This improves the user experience by keeping selections consistent throughout the session.</w:t>
      </w:r>
    </w:p>
    <w:p/>
    <w:p>
      <w:pPr>
        <w:pStyle w:val="Heading3"/>
      </w:pPr>
      <w:r>
        <w:t>PA 1105: Two-way communication with real-time notifications</w:t>
      </w:r>
    </w:p>
    <w:p>
      <w:pPr>
        <w:pStyle w:val="ListBullet"/>
      </w:pPr>
      <w:r>
        <w:t>The current PHP portal does not implement SignalR or WebSockets.</w:t>
      </w:r>
    </w:p>
    <w:p>
      <w:pPr>
        <w:pStyle w:val="ListBullet"/>
      </w:pPr>
      <w:r>
        <w:t>Adding real-time updates would require a new layer such as WebSocket support in PHP or a Node.js/SignalR-enabled service.</w:t>
      </w:r>
    </w:p>
    <w:p>
      <w:pPr>
        <w:pStyle w:val="ListBullet"/>
      </w:pPr>
      <w:r>
        <w:t>This is not currently part of the portal but is a logical future enhancement for admin notifications or learner alerts.</w:t>
      </w:r>
    </w:p>
    <w:p/>
    <w:p>
      <w:pPr>
        <w:pStyle w:val="Heading3"/>
      </w:pPr>
      <w:r>
        <w:t>PA 1106: Server-side async notifications to client apps</w:t>
      </w:r>
    </w:p>
    <w:p>
      <w:pPr>
        <w:pStyle w:val="ListBullet"/>
      </w:pPr>
      <w:r>
        <w:t>The portal does not currently include a notification system.</w:t>
      </w:r>
    </w:p>
    <w:p>
      <w:pPr>
        <w:pStyle w:val="ListBullet"/>
      </w:pPr>
      <w:r>
        <w:t>Implementing this would require server-pushed messages from the PHP backend to the browser, such as WebSocket or SSE.</w:t>
      </w:r>
    </w:p>
    <w:p>
      <w:pPr>
        <w:pStyle w:val="ListBullet"/>
      </w:pPr>
      <w:r>
        <w:t>This remains a planned extension rather than an existing capability.</w:t>
      </w:r>
    </w:p>
    <w:p/>
    <w:p>
      <w:r>
        <w:t>---</w:t>
      </w:r>
    </w:p>
    <w:p/>
    <w:p>
      <w:pPr>
        <w:pStyle w:val="Heading2"/>
      </w:pPr>
      <w:r>
        <w:t>Section L: Web APIs and Integration</w:t>
      </w:r>
    </w:p>
    <w:p/>
    <w:p>
      <w:pPr>
        <w:pStyle w:val="Heading3"/>
      </w:pPr>
      <w:r>
        <w:t>PA 1201: Purpose and benefits of web APIs</w:t>
      </w:r>
    </w:p>
    <w:p>
      <w:pPr>
        <w:pStyle w:val="ListBullet"/>
      </w:pPr>
      <w:r>
        <w:t>Web APIs enable applications to exchange data and support mobile or client-side applications.</w:t>
      </w:r>
    </w:p>
    <w:p>
      <w:pPr>
        <w:pStyle w:val="ListBullet"/>
      </w:pPr>
      <w:r>
        <w:t>They provide a standard way to access resources such as users, subjects, and registrations.</w:t>
      </w:r>
    </w:p>
    <w:p>
      <w:pPr>
        <w:pStyle w:val="ListBullet"/>
      </w:pPr>
      <w:r>
        <w:t>In this portal, an API could expose learner profiles, course lists, and registration status.</w:t>
      </w:r>
    </w:p>
    <w:p/>
    <w:p>
      <w:pPr>
        <w:pStyle w:val="Heading3"/>
      </w:pPr>
      <w:r>
        <w:t>PA 1202: Simple web API controller design</w:t>
      </w:r>
    </w:p>
    <w:p>
      <w:pPr>
        <w:pStyle w:val="ListBullet"/>
      </w:pPr>
      <w:r>
        <w:t>The current project does not yet include an ASP.NET Core controller.</w:t>
      </w:r>
    </w:p>
    <w:p>
      <w:pPr>
        <w:pStyle w:val="ListBullet"/>
      </w:pPr>
      <w:r>
        <w:t>In PHP, a similar API endpoint could be added as `api/user.php` or `api/courses.php` that returns JSON.</w:t>
      </w:r>
    </w:p>
    <w:p>
      <w:pPr>
        <w:pStyle w:val="ListBullet"/>
      </w:pPr>
      <w:r>
        <w:t>This endpoint would handle CRUD actions for resources such as learner profiles and registrations.</w:t>
      </w:r>
    </w:p>
    <w:p/>
    <w:p>
      <w:pPr>
        <w:pStyle w:val="Heading3"/>
      </w:pPr>
      <w:r>
        <w:t>PA 1203: Server-side API consumption via HttpClient equivalent</w:t>
      </w:r>
    </w:p>
    <w:p>
      <w:pPr>
        <w:pStyle w:val="ListBullet"/>
      </w:pPr>
      <w:r>
        <w:t>PHP can consume APIs using `curl` or `file_get_contents()` with JSON parsing.</w:t>
      </w:r>
    </w:p>
    <w:p>
      <w:pPr>
        <w:pStyle w:val="ListBullet"/>
      </w:pPr>
      <w:r>
        <w:t>A server-side call could be added to retrieve data from an external API and display it on a learner page.</w:t>
      </w:r>
    </w:p>
    <w:p>
      <w:pPr>
        <w:pStyle w:val="ListBullet"/>
      </w:pPr>
      <w:r>
        <w:t>This is not currently implemented, but the architecture supports adding API client calls.</w:t>
      </w:r>
    </w:p>
    <w:p/>
    <w:p>
      <w:pPr>
        <w:pStyle w:val="Heading3"/>
      </w:pPr>
      <w:r>
        <w:t>PA 1204: Additional API actions (search/filter)</w:t>
      </w:r>
    </w:p>
    <w:p>
      <w:pPr>
        <w:pStyle w:val="ListBullet"/>
      </w:pPr>
      <w:r>
        <w:t>An API endpoint can be extended with query parameters such as `?search=math` or `?status=Accepted`.</w:t>
      </w:r>
    </w:p>
    <w:p>
      <w:pPr>
        <w:pStyle w:val="ListBullet"/>
      </w:pPr>
      <w:r>
        <w:t>Proper HTTP methods should be used for GET, POST, PUT, and DELETE operations.</w:t>
      </w:r>
    </w:p>
    <w:p>
      <w:pPr>
        <w:pStyle w:val="ListBullet"/>
      </w:pPr>
      <w:r>
        <w:t>Supporting these actions would make the portal more flexible and RESTful.</w:t>
      </w:r>
    </w:p>
    <w:p/>
    <w:p>
      <w:pPr>
        <w:pStyle w:val="Heading3"/>
      </w:pPr>
      <w:r>
        <w:t>PA 1205: Service layer for API interaction</w:t>
      </w:r>
    </w:p>
    <w:p>
      <w:pPr>
        <w:pStyle w:val="ListBullet"/>
      </w:pPr>
      <w:r>
        <w:t>A service layer can abstract API calls, keeping page logic separate from request details.</w:t>
      </w:r>
    </w:p>
    <w:p>
      <w:pPr>
        <w:pStyle w:val="ListBullet"/>
      </w:pPr>
      <w:r>
        <w:t>In PHP, this could be a helper class or function set that wraps `curl` requests and response parsing.</w:t>
      </w:r>
    </w:p>
    <w:p>
      <w:pPr>
        <w:pStyle w:val="ListBullet"/>
      </w:pPr>
      <w:r>
        <w:t>Adding a service layer would simplify integration with any external or internal APIs.</w:t>
      </w:r>
    </w:p>
    <w:p/>
    <w:p>
      <w:pPr>
        <w:pStyle w:val="Heading3"/>
      </w:pPr>
      <w:r>
        <w:t>PA 1206: Client-side API calls with jQuery AJAX</w:t>
      </w:r>
    </w:p>
    <w:p>
      <w:pPr>
        <w:pStyle w:val="ListBullet"/>
      </w:pPr>
      <w:r>
        <w:t>The portal currently uses traditional page reloads rather than AJAX.</w:t>
      </w:r>
    </w:p>
    <w:p>
      <w:pPr>
        <w:pStyle w:val="ListBullet"/>
      </w:pPr>
      <w:r>
        <w:t>A future enhancement could use jQuery or vanilla JavaScript to fetch course or profile data dynamically.</w:t>
      </w:r>
    </w:p>
    <w:p>
      <w:pPr>
        <w:pStyle w:val="ListBullet"/>
      </w:pPr>
      <w:r>
        <w:t>This would improve responsiveness and allow partial page updates without full reloads.</w:t>
      </w:r>
    </w:p>
    <w:p/>
    <w:p>
      <w:pPr>
        <w:pStyle w:val="Heading3"/>
      </w:pPr>
      <w:r>
        <w:t>PA 1207: RESTful API design principles</w:t>
      </w:r>
    </w:p>
    <w:p>
      <w:pPr>
        <w:pStyle w:val="ListBullet"/>
      </w:pPr>
      <w:r>
        <w:t>A fully RESTful API should be stateless, use standard HTTP status codes, and expose resources via meaningful URIs.</w:t>
      </w:r>
    </w:p>
    <w:p>
      <w:pPr>
        <w:pStyle w:val="ListBullet"/>
      </w:pPr>
      <w:r>
        <w:t>The PHP portal can be extended to return JSON and follow REST conventions for resources like `users`, `subjects`, and `registrations`.</w:t>
      </w:r>
    </w:p>
    <w:p>
      <w:pPr>
        <w:pStyle w:val="ListBullet"/>
      </w:pPr>
      <w:r>
        <w:t>This would require new API endpoints and a routing layer to support resource-based requests.</w:t>
      </w:r>
    </w:p>
    <w:p/>
    <w:p>
      <w:r>
        <w:t>---</w:t>
      </w:r>
    </w:p>
    <w:p/>
    <w:p>
      <w:pPr>
        <w:pStyle w:val="Heading2"/>
      </w:pPr>
      <w:r>
        <w:t>Section M: Deployment and Cloud Integration</w:t>
      </w:r>
    </w:p>
    <w:p/>
    <w:p>
      <w:pPr>
        <w:pStyle w:val="Heading3"/>
      </w:pPr>
      <w:r>
        <w:t>PA 1301: Deploying to a cloud platform</w:t>
      </w:r>
    </w:p>
    <w:p>
      <w:pPr>
        <w:pStyle w:val="ListBullet"/>
      </w:pPr>
      <w:r>
        <w:t>The current project is developed for local XAMPP deployment.</w:t>
      </w:r>
    </w:p>
    <w:p>
      <w:pPr>
        <w:pStyle w:val="ListBullet"/>
      </w:pPr>
      <w:r>
        <w:t>Deploying to a cloud platform such as Azure App Service, AWS Elastic Beanstalk, or Google Cloud would require packaging the PHP app and configuring the environment.</w:t>
      </w:r>
    </w:p>
    <w:p>
      <w:pPr>
        <w:pStyle w:val="ListBullet"/>
      </w:pPr>
      <w:r>
        <w:t>Deployment steps include uploading files, configuring the database, setting up environment variables, and testing public access.</w:t>
      </w:r>
    </w:p>
    <w:p/>
    <w:p>
      <w:pPr>
        <w:pStyle w:val="Heading3"/>
      </w:pPr>
      <w:r>
        <w:t>PA 1302: Image upload to cloud storage</w:t>
      </w:r>
    </w:p>
    <w:p>
      <w:pPr>
        <w:pStyle w:val="ListBullet"/>
      </w:pPr>
      <w:r>
        <w:t>The portal does not currently support file uploads.</w:t>
      </w:r>
    </w:p>
    <w:p>
      <w:pPr>
        <w:pStyle w:val="ListBullet"/>
      </w:pPr>
      <w:r>
        <w:t>To add this feature, implement a file upload form and server-side handling that stores images in cloud storage such as AWS S3 or Azure Blob Storage.</w:t>
      </w:r>
    </w:p>
    <w:p>
      <w:pPr>
        <w:pStyle w:val="ListBullet"/>
      </w:pPr>
      <w:r>
        <w:t>Proper access controls would be required to ensure uploaded images are stored securely.</w:t>
      </w:r>
    </w:p>
    <w:p/>
    <w:p>
      <w:pPr>
        <w:pStyle w:val="Heading3"/>
      </w:pPr>
      <w:r>
        <w:t>PA 1303: Hosting an MVC application on a web server</w:t>
      </w:r>
    </w:p>
    <w:p>
      <w:pPr>
        <w:pStyle w:val="ListBullet"/>
      </w:pPr>
      <w:r>
        <w:t>The current portal is a PHP application hosted on Apache via XAMPP.</w:t>
      </w:r>
    </w:p>
    <w:p>
      <w:pPr>
        <w:pStyle w:val="ListBullet"/>
      </w:pPr>
      <w:r>
        <w:t>Hosting on a production web server requires proper `httpd.conf` or `.htaccess` configuration, PHP module support, and MySQL connectivity.</w:t>
      </w:r>
    </w:p>
    <w:p>
      <w:pPr>
        <w:pStyle w:val="ListBullet"/>
      </w:pPr>
      <w:r>
        <w:t>This is the typical setup for PHP MVC or page-based applications on Apache or IIS.</w:t>
      </w:r>
    </w:p>
    <w:p/>
    <w:p>
      <w:pPr>
        <w:pStyle w:val="Heading3"/>
      </w:pPr>
      <w:r>
        <w:t>PA 1304: Hosting on a public cloud platform</w:t>
      </w:r>
    </w:p>
    <w:p>
      <w:pPr>
        <w:pStyle w:val="ListBullet"/>
      </w:pPr>
      <w:r>
        <w:t>Deploying to Azure App Service, AWS Elastic Beanstalk, or Google Cloud would require provisioning the PHP runtime and MySQL database service.</w:t>
      </w:r>
    </w:p>
    <w:p>
      <w:pPr>
        <w:pStyle w:val="ListBullet"/>
      </w:pPr>
      <w:r>
        <w:t>The application would need cloud-specific configuration for connection strings, storage, and web app settings.</w:t>
      </w:r>
    </w:p>
    <w:p>
      <w:pPr>
        <w:pStyle w:val="ListBullet"/>
      </w:pPr>
      <w:r>
        <w:t>This is a future deployment goal beyond the local development environment.</w:t>
      </w:r>
    </w:p>
    <w:p/>
    <w:p>
      <w:pPr>
        <w:pStyle w:val="Heading3"/>
      </w:pPr>
      <w:r>
        <w:t>PA 1305: Using public cloud services</w:t>
      </w:r>
    </w:p>
    <w:p>
      <w:pPr>
        <w:pStyle w:val="ListBullet"/>
      </w:pPr>
      <w:r>
        <w:t>The portal can be enhanced by integrating cloud services such as managed databases, file storage, and messaging queues.</w:t>
      </w:r>
    </w:p>
    <w:p>
      <w:pPr>
        <w:pStyle w:val="ListBullet"/>
      </w:pPr>
      <w:r>
        <w:t>Examples include using Amazon RDS or Azure Database for MySQL, Azure Blob Storage for uploads, and a notification service for alerts.</w:t>
      </w:r>
    </w:p>
    <w:p>
      <w:pPr>
        <w:pStyle w:val="ListBullet"/>
      </w:pPr>
      <w:r>
        <w:t>These enhancements would improve scalability, reliability, and maintainability for a production deployment.</w:t>
      </w:r>
    </w:p>
    <w:p/>
    <w:p>
      <w:r>
        <w:t>---</w:t>
      </w:r>
    </w:p>
    <w:p/>
    <w:p>
      <w:pPr>
        <w:pStyle w:val="Heading2"/>
      </w:pPr>
      <w:r>
        <w:t>Final Summary of Remaining PA Coverage</w:t>
      </w:r>
    </w:p>
    <w:p>
      <w:pPr>
        <w:pStyle w:val="ListBullet"/>
      </w:pPr>
      <w:r>
        <w:t>The current application already implements core authentication, admin authorization, CSRF protection, and basic caching.</w:t>
      </w:r>
    </w:p>
    <w:p>
      <w:pPr>
        <w:pStyle w:val="ListBullet"/>
      </w:pPr>
      <w:r>
        <w:t>Remaining PA outcomes in the report largely describe future architecture and enhancements, including API support, real-time notifications, UI layout reuse, advanced validation, and cloud deployment.</w:t>
      </w:r>
    </w:p>
    <w:p>
      <w:pPr>
        <w:pStyle w:val="ListBullet"/>
      </w:pPr>
      <w:r>
        <w:t>The strongest existing coverage is in authentication and security (PA 1001–PA 1007), session state and caching (PA 1101–PA 1104), and the foundational ability to extend the portal toward API and cloud services.</w:t>
      </w:r>
    </w:p>
    <w:p>
      <w:pPr>
        <w:pStyle w:val="ListBullet"/>
      </w:pPr>
      <w:r>
        <w:t>A full compliance path would include adding shared layout templates, RESTful API endpoints, a service layer, reusable validation, cloud deployment scripts, and optional real-time notification support.</w:t>
      </w:r>
    </w:p>
    <w:p/>
    <w:p>
      <w:r>
        <w:t>---</w:t>
      </w:r>
    </w:p>
    <w:p/>
    <w:p>
      <w:pPr>
        <w:pStyle w:val="Heading2"/>
      </w:pPr>
      <w:r>
        <w:t>Implementation Checklist</w:t>
      </w:r>
    </w:p>
    <w:p>
      <w:pPr>
        <w:pStyle w:val="Heading3"/>
      </w:pPr>
      <w:r>
        <w:t>Completed in current project</w:t>
      </w:r>
    </w:p>
    <w:p>
      <w:pPr>
        <w:pStyle w:val="ListBullet"/>
      </w:pPr>
      <w:r>
        <w:t>Learner registration and login with username/password</w:t>
      </w:r>
    </w:p>
    <w:p>
      <w:pPr>
        <w:pStyle w:val="ListBullet"/>
      </w:pPr>
      <w:r>
        <w:t>Admin login and admin-only dashboard authorization</w:t>
      </w:r>
    </w:p>
    <w:p>
      <w:pPr>
        <w:pStyle w:val="ListBullet"/>
      </w:pPr>
      <w:r>
        <w:t>Session-based authentication and logout</w:t>
      </w:r>
    </w:p>
    <w:p>
      <w:pPr>
        <w:pStyle w:val="ListBullet"/>
      </w:pPr>
      <w:r>
        <w:t>CSRF token generation and validation for sensitive forms</w:t>
      </w:r>
    </w:p>
    <w:p>
      <w:pPr>
        <w:pStyle w:val="ListBullet"/>
      </w:pPr>
      <w:r>
        <w:t>Prepared statements for database queries to reduce SQL injection risk</w:t>
      </w:r>
    </w:p>
    <w:p>
      <w:pPr>
        <w:pStyle w:val="ListBullet"/>
      </w:pPr>
      <w:r>
        <w:t>Output escaping for XSS protection</w:t>
      </w:r>
    </w:p>
    <w:p>
      <w:pPr>
        <w:pStyle w:val="ListBullet"/>
      </w:pPr>
      <w:r>
        <w:t>Shared helper file `includes/app.php` for DB, auth, CSRF, and caching utilities</w:t>
      </w:r>
    </w:p>
    <w:p>
      <w:pPr>
        <w:pStyle w:val="ListBullet"/>
      </w:pPr>
      <w:r>
        <w:t>Basic caching in `courses.php` for frequently requested user course data</w:t>
      </w:r>
    </w:p>
    <w:p>
      <w:pPr>
        <w:pStyle w:val="ListBullet"/>
      </w:pPr>
      <w:r>
        <w:t>Protected learner pages via `require_user()` and admin pages via `require_admin()`</w:t>
      </w:r>
    </w:p>
    <w:p/>
    <w:p>
      <w:pPr>
        <w:pStyle w:val="Heading3"/>
      </w:pPr>
      <w:r>
        <w:t>Planned or recommended enhancements</w:t>
      </w:r>
    </w:p>
    <w:p>
      <w:pPr>
        <w:pStyle w:val="ListBullet"/>
      </w:pPr>
      <w:r>
        <w:t>Move shared layout, navigation, and footer into reusable partials or `layout.php`</w:t>
      </w:r>
    </w:p>
    <w:p>
      <w:pPr>
        <w:pStyle w:val="ListBullet"/>
      </w:pPr>
      <w:r>
        <w:t>Add an external stylesheet and responsive design support</w:t>
      </w:r>
    </w:p>
    <w:p>
      <w:pPr>
        <w:pStyle w:val="ListBullet"/>
      </w:pPr>
      <w:r>
        <w:t>Implement RESTful API endpoints for users, subjects, and registrations</w:t>
      </w:r>
    </w:p>
    <w:p>
      <w:pPr>
        <w:pStyle w:val="ListBullet"/>
      </w:pPr>
      <w:r>
        <w:t>Create a service layer or repository layer for data access abstraction</w:t>
      </w:r>
    </w:p>
    <w:p>
      <w:pPr>
        <w:pStyle w:val="ListBullet"/>
      </w:pPr>
      <w:r>
        <w:t>Add unit tests and validation helper functions</w:t>
      </w:r>
    </w:p>
    <w:p>
      <w:pPr>
        <w:pStyle w:val="ListBullet"/>
      </w:pPr>
      <w:r>
        <w:t>Introduce real-time updates / notification system (WebSockets or similar)</w:t>
      </w:r>
    </w:p>
    <w:p>
      <w:pPr>
        <w:pStyle w:val="ListBullet"/>
      </w:pPr>
      <w:r>
        <w:t>Deploy the application to a cloud platform with managed database and storage support</w:t>
      </w:r>
    </w:p>
    <w:p>
      <w:pPr>
        <w:pStyle w:val="ListBullet"/>
      </w:pPr>
      <w:r>
        <w:t>Add file upload support and cloud storage integration for user documents or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